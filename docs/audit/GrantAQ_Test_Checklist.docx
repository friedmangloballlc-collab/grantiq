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Comprehensive Test Checklist</w:t>
      </w:r>
    </w:p>
    <w:p>
      <w:r>
        <w:t>Generated: April 16, 2026 | 112 Tests | 20 Categories</w:t>
      </w:r>
    </w:p>
    <w:p/>
    <w:p>
      <w:pPr>
        <w:pStyle w:val="Heading2"/>
      </w:pPr>
      <w:r>
        <w:t>Summary</w:t>
      </w:r>
    </w:p>
    <w:p>
      <w:r>
        <w:t>Total tests: 112</w:t>
      </w:r>
    </w:p>
    <w:p>
      <w:r>
        <w:t>Critical: 24 | High: 58 | Medium: 28 | Low: 2</w:t>
      </w:r>
    </w:p>
    <w:p/>
    <w:p>
      <w:pPr>
        <w:pStyle w:val="Heading2"/>
      </w:pPr>
      <w:r>
        <w:t>Auth</w:t>
      </w:r>
    </w:p>
    <w:p>
      <w:r>
        <w:rPr>
          <w:b/>
        </w:rPr>
        <w:t>[CRITICAL] #1: New user signup</w:t>
      </w:r>
    </w:p>
    <w:p>
      <w:pPr>
        <w:pStyle w:val="ListBullet"/>
      </w:pPr>
      <w:r>
        <w:t>Steps: Go to /signup → enter email, password, org name → submit</w:t>
      </w:r>
    </w:p>
    <w:p>
      <w:pPr>
        <w:pStyle w:val="ListBullet"/>
      </w:pPr>
      <w:r>
        <w:t>Expected: Account created, redirected to dashboard, welcome email received</w:t>
      </w:r>
    </w:p>
    <w:p>
      <w:pPr>
        <w:pStyle w:val="ListBullet"/>
      </w:pPr>
      <w:r>
        <w:t>Notes: Check Supabase auth.users + org_members</w:t>
      </w:r>
    </w:p>
    <w:p>
      <w:r>
        <w:rPr>
          <w:b/>
        </w:rPr>
        <w:t>[CRITICAL] #2: Login with existing account</w:t>
      </w:r>
    </w:p>
    <w:p>
      <w:pPr>
        <w:pStyle w:val="ListBullet"/>
      </w:pPr>
      <w:r>
        <w:t>Steps: Go to /login → enter credentials → submit</w:t>
      </w:r>
    </w:p>
    <w:p>
      <w:pPr>
        <w:pStyle w:val="ListBullet"/>
      </w:pPr>
      <w:r>
        <w:t>Expected: Logged in, redirected to dashboard</w:t>
      </w:r>
    </w:p>
    <w:p>
      <w:r>
        <w:rPr>
          <w:b/>
        </w:rPr>
        <w:t>[HIGH] #3: Password reset flow</w:t>
      </w:r>
    </w:p>
    <w:p>
      <w:pPr>
        <w:pStyle w:val="ListBullet"/>
      </w:pPr>
      <w:r>
        <w:t>Steps: Click "Forgot password" → enter email → check inbox → click link → set new password</w:t>
      </w:r>
    </w:p>
    <w:p>
      <w:pPr>
        <w:pStyle w:val="ListBullet"/>
      </w:pPr>
      <w:r>
        <w:t>Expected: Password updated, can login with new password</w:t>
      </w:r>
    </w:p>
    <w:p>
      <w:r>
        <w:rPr>
          <w:b/>
        </w:rPr>
        <w:t>[HIGH] #4: Logout</w:t>
      </w:r>
    </w:p>
    <w:p>
      <w:pPr>
        <w:pStyle w:val="ListBullet"/>
      </w:pPr>
      <w:r>
        <w:t>Steps: Click logout from settings/header</w:t>
      </w:r>
    </w:p>
    <w:p>
      <w:pPr>
        <w:pStyle w:val="ListBullet"/>
      </w:pPr>
      <w:r>
        <w:t>Expected: Logged out, redirected to login page</w:t>
      </w:r>
    </w:p>
    <w:p>
      <w:r>
        <w:rPr>
          <w:b/>
        </w:rPr>
        <w:t>[CRITICAL] #5: Protected routes redirect</w:t>
      </w:r>
    </w:p>
    <w:p>
      <w:pPr>
        <w:pStyle w:val="ListBullet"/>
      </w:pPr>
      <w:r>
        <w:t>Steps: While logged out, visit /dashboard</w:t>
      </w:r>
    </w:p>
    <w:p>
      <w:pPr>
        <w:pStyle w:val="ListBullet"/>
      </w:pPr>
      <w:r>
        <w:t>Expected: Redirected to /login</w:t>
      </w:r>
    </w:p>
    <w:p>
      <w:pPr>
        <w:pStyle w:val="ListBullet"/>
      </w:pPr>
      <w:r>
        <w:t>Notes: Test all (app) routes</w:t>
      </w:r>
    </w:p>
    <w:p>
      <w:r>
        <w:rPr>
          <w:b/>
        </w:rPr>
        <w:t>[HIGH] #6: Admin access</w:t>
      </w:r>
    </w:p>
    <w:p>
      <w:pPr>
        <w:pStyle w:val="ListBullet"/>
      </w:pPr>
      <w:r>
        <w:t>Steps: Login as getreachmediallc@gmail.com → go to /admin</w:t>
      </w:r>
    </w:p>
    <w:p>
      <w:pPr>
        <w:pStyle w:val="ListBullet"/>
      </w:pPr>
      <w:r>
        <w:t>Expected: Admin panel accessible</w:t>
      </w:r>
    </w:p>
    <w:p>
      <w:pPr>
        <w:pStyle w:val="ListBullet"/>
      </w:pPr>
      <w:r>
        <w:t>Notes: Non-admin should redirect to /dashboard</w:t>
      </w:r>
    </w:p>
    <w:p>
      <w:r>
        <w:rPr>
          <w:b/>
        </w:rPr>
        <w:t>[HIGH] #7: 7-day trial starts on signup</w:t>
      </w:r>
    </w:p>
    <w:p>
      <w:pPr>
        <w:pStyle w:val="ListBullet"/>
      </w:pPr>
      <w:r>
        <w:t>Steps: Create new account → check subscription in Supabase</w:t>
      </w:r>
    </w:p>
    <w:p>
      <w:pPr>
        <w:pStyle w:val="ListBullet"/>
      </w:pPr>
      <w:r>
        <w:t>Expected: Subscription: tier=free, trial_ends_at = 7 days from now</w:t>
      </w:r>
    </w:p>
    <w:p>
      <w:pPr>
        <w:pStyle w:val="Heading2"/>
      </w:pPr>
      <w:r>
        <w:t>Public Check</w:t>
      </w:r>
    </w:p>
    <w:p>
      <w:r>
        <w:rPr>
          <w:b/>
        </w:rPr>
        <w:t>[CRITICAL] #8: Load /check page (no login)</w:t>
      </w:r>
    </w:p>
    <w:p>
      <w:pPr>
        <w:pStyle w:val="ListBullet"/>
      </w:pPr>
      <w:r>
        <w:t>Steps: Visit grantaq.com/check while logged out</w:t>
      </w:r>
    </w:p>
    <w:p>
      <w:pPr>
        <w:pStyle w:val="ListBullet"/>
      </w:pPr>
      <w:r>
        <w:t>Expected: Page loads with 3-page form, no login required</w:t>
      </w:r>
    </w:p>
    <w:p>
      <w:r>
        <w:rPr>
          <w:b/>
        </w:rPr>
        <w:t>[CRITICAL] #9: Complete Page 1</w:t>
      </w:r>
    </w:p>
    <w:p>
      <w:pPr>
        <w:pStyle w:val="ListBullet"/>
      </w:pPr>
      <w:r>
        <w:t>Steps: Fill name, email, company, entity type, state, year, industry</w:t>
      </w:r>
    </w:p>
    <w:p>
      <w:pPr>
        <w:pStyle w:val="ListBullet"/>
      </w:pPr>
      <w:r>
        <w:t>Expected: Next button enabled, moves to page 2</w:t>
      </w:r>
    </w:p>
    <w:p>
      <w:r>
        <w:rPr>
          <w:b/>
        </w:rPr>
        <w:t>[CRITICAL] #10: Complete Page 2</w:t>
      </w:r>
    </w:p>
    <w:p>
      <w:pPr>
        <w:pStyle w:val="ListBullet"/>
      </w:pPr>
      <w:r>
        <w:t>Steps: Fill revenue, employees, bank account, SAM status, compliance docs</w:t>
      </w:r>
    </w:p>
    <w:p>
      <w:pPr>
        <w:pStyle w:val="ListBullet"/>
      </w:pPr>
      <w:r>
        <w:t>Expected: Next button enabled, moves to page 3</w:t>
      </w:r>
    </w:p>
    <w:p>
      <w:r>
        <w:rPr>
          <w:b/>
        </w:rPr>
        <w:t>[CRITICAL] #11: Complete Page 3 + Submit</w:t>
      </w:r>
    </w:p>
    <w:p>
      <w:pPr>
        <w:pStyle w:val="ListBullet"/>
      </w:pPr>
      <w:r>
        <w:t>Steps: Fill grant types, amount, experience, demographics, red flags → submit</w:t>
      </w:r>
    </w:p>
    <w:p>
      <w:pPr>
        <w:pStyle w:val="ListBullet"/>
      </w:pPr>
      <w:r>
        <w:t>Expected: Loading spinner → instant eligibility report appears</w:t>
      </w:r>
    </w:p>
    <w:p>
      <w:pPr>
        <w:pStyle w:val="ListBullet"/>
      </w:pPr>
      <w:r>
        <w:t>Notes: Should take 20-30 seconds</w:t>
      </w:r>
    </w:p>
    <w:p>
      <w:r>
        <w:rPr>
          <w:b/>
        </w:rPr>
        <w:t>[CRITICAL] #12: Report displays correctly</w:t>
      </w:r>
    </w:p>
    <w:p>
      <w:pPr>
        <w:pStyle w:val="ListBullet"/>
      </w:pPr>
      <w:r>
        <w:t>Steps: After submission</w:t>
      </w:r>
    </w:p>
    <w:p>
      <w:pPr>
        <w:pStyle w:val="ListBullet"/>
      </w:pPr>
      <w:r>
        <w:t>Expected: Verdict banner, readiness score, quick wins, categories, blockers shown</w:t>
      </w:r>
    </w:p>
    <w:p>
      <w:r>
        <w:rPr>
          <w:b/>
        </w:rPr>
        <w:t>[HIGH] #13: Lead saved to database</w:t>
      </w:r>
    </w:p>
    <w:p>
      <w:pPr>
        <w:pStyle w:val="ListBullet"/>
      </w:pPr>
      <w:r>
        <w:t>Steps: After submission → check Supabase leads table</w:t>
      </w:r>
    </w:p>
    <w:p>
      <w:pPr>
        <w:pStyle w:val="ListBullet"/>
      </w:pPr>
      <w:r>
        <w:t>Expected: Lead record exists with all form data, email, company</w:t>
      </w:r>
    </w:p>
    <w:p>
      <w:r>
        <w:rPr>
          <w:b/>
        </w:rPr>
        <w:t>[HIGH] #14: Report email sent</w:t>
      </w:r>
    </w:p>
    <w:p>
      <w:pPr>
        <w:pStyle w:val="ListBullet"/>
      </w:pPr>
      <w:r>
        <w:t>Steps: After submission → check inbox</w:t>
      </w:r>
    </w:p>
    <w:p>
      <w:pPr>
        <w:pStyle w:val="ListBullet"/>
      </w:pPr>
      <w:r>
        <w:t>Expected: Branded eligibility report email received</w:t>
      </w:r>
    </w:p>
    <w:p>
      <w:pPr>
        <w:pStyle w:val="ListBullet"/>
      </w:pPr>
      <w:r>
        <w:t>Notes: Requires Resend configured</w:t>
      </w:r>
    </w:p>
    <w:p>
      <w:r>
        <w:rPr>
          <w:b/>
        </w:rPr>
        <w:t>[MEDIUM] #15: Hot lead alert sent</w:t>
      </w:r>
    </w:p>
    <w:p>
      <w:pPr>
        <w:pStyle w:val="ListBullet"/>
      </w:pPr>
      <w:r>
        <w:t>Steps: Submit with revenue &gt;$500K or score &gt;60</w:t>
      </w:r>
    </w:p>
    <w:p>
      <w:pPr>
        <w:pStyle w:val="ListBullet"/>
      </w:pPr>
      <w:r>
        <w:t>Expected: Admin receives hot lead alert email</w:t>
      </w:r>
    </w:p>
    <w:p>
      <w:r>
        <w:rPr>
          <w:b/>
        </w:rPr>
        <w:t>[HIGH] #16: Lead shows in admin dashboard</w:t>
      </w:r>
    </w:p>
    <w:p>
      <w:pPr>
        <w:pStyle w:val="ListBullet"/>
      </w:pPr>
      <w:r>
        <w:t>Steps: After submission → login as admin → /admin/leads</w:t>
      </w:r>
    </w:p>
    <w:p>
      <w:pPr>
        <w:pStyle w:val="ListBullet"/>
      </w:pPr>
      <w:r>
        <w:t>Expected: Lead appears with verdict, score, temperature rating</w:t>
      </w:r>
    </w:p>
    <w:p>
      <w:r>
        <w:rPr>
          <w:b/>
        </w:rPr>
        <w:t>[LOW] #17: UTM tracking</w:t>
      </w:r>
    </w:p>
    <w:p>
      <w:pPr>
        <w:pStyle w:val="ListBullet"/>
      </w:pPr>
      <w:r>
        <w:t>Steps: Visit /check?utm_source=linkedin → submit</w:t>
      </w:r>
    </w:p>
    <w:p>
      <w:pPr>
        <w:pStyle w:val="ListBullet"/>
      </w:pPr>
      <w:r>
        <w:t>Expected: utm_source saved in leads table intake_data</w:t>
      </w:r>
    </w:p>
    <w:p>
      <w:pPr>
        <w:pStyle w:val="Heading2"/>
      </w:pPr>
      <w:r>
        <w:t>Onboarding</w:t>
      </w:r>
    </w:p>
    <w:p>
      <w:r>
        <w:rPr>
          <w:b/>
        </w:rPr>
        <w:t>[CRITICAL] #18: Chat starts after signup</w:t>
      </w:r>
    </w:p>
    <w:p>
      <w:pPr>
        <w:pStyle w:val="ListBullet"/>
      </w:pPr>
      <w:r>
        <w:t>Steps: Create new account → reach dashboard</w:t>
      </w:r>
    </w:p>
    <w:p>
      <w:pPr>
        <w:pStyle w:val="ListBullet"/>
      </w:pPr>
      <w:r>
        <w:t>Expected: Onboarding chat appears with first question</w:t>
      </w:r>
    </w:p>
    <w:p>
      <w:r>
        <w:rPr>
          <w:b/>
        </w:rPr>
        <w:t>[CRITICAL] #19: All 16 questions save</w:t>
      </w:r>
    </w:p>
    <w:p>
      <w:pPr>
        <w:pStyle w:val="ListBullet"/>
      </w:pPr>
      <w:r>
        <w:t>Steps: Answer each question → check Supabase</w:t>
      </w:r>
    </w:p>
    <w:p>
      <w:pPr>
        <w:pStyle w:val="ListBullet"/>
      </w:pPr>
      <w:r>
        <w:t>Expected: org_profiles and org_capabilities updated with each answer</w:t>
      </w:r>
    </w:p>
    <w:p>
      <w:r>
        <w:rPr>
          <w:b/>
        </w:rPr>
        <w:t>[CRITICAL] #20: Completion triggers matching</w:t>
      </w:r>
    </w:p>
    <w:p>
      <w:pPr>
        <w:pStyle w:val="ListBullet"/>
      </w:pPr>
      <w:r>
        <w:t>Steps: Complete all questions</w:t>
      </w:r>
    </w:p>
    <w:p>
      <w:pPr>
        <w:pStyle w:val="ListBullet"/>
      </w:pPr>
      <w:r>
        <w:t>Expected: Matches generated, redirected to /matches with results</w:t>
      </w:r>
    </w:p>
    <w:p>
      <w:pPr>
        <w:pStyle w:val="ListBullet"/>
      </w:pPr>
      <w:r>
        <w:t>Notes: Should see 1+ matches</w:t>
      </w:r>
    </w:p>
    <w:p>
      <w:r>
        <w:rPr>
          <w:b/>
        </w:rPr>
        <w:t>[HIGH] #21: Embeddings generated</w:t>
      </w:r>
    </w:p>
    <w:p>
      <w:pPr>
        <w:pStyle w:val="ListBullet"/>
      </w:pPr>
      <w:r>
        <w:t>Steps: After completion → check grant_matches table</w:t>
      </w:r>
    </w:p>
    <w:p>
      <w:pPr>
        <w:pStyle w:val="ListBullet"/>
      </w:pPr>
      <w:r>
        <w:t>Expected: Matches exist with match_score, grant_source_id</w:t>
      </w:r>
    </w:p>
    <w:p>
      <w:pPr>
        <w:pStyle w:val="Heading2"/>
      </w:pPr>
      <w:r>
        <w:t>Matching</w:t>
      </w:r>
    </w:p>
    <w:p>
      <w:r>
        <w:rPr>
          <w:b/>
        </w:rPr>
        <w:t>[CRITICAL] #22: Matches page loads</w:t>
      </w:r>
    </w:p>
    <w:p>
      <w:pPr>
        <w:pStyle w:val="ListBullet"/>
      </w:pPr>
      <w:r>
        <w:t>Steps: Go to /matches</w:t>
      </w:r>
    </w:p>
    <w:p>
      <w:pPr>
        <w:pStyle w:val="ListBullet"/>
      </w:pPr>
      <w:r>
        <w:t>Expected: Grant matches displayed with scores and criteria</w:t>
      </w:r>
    </w:p>
    <w:p>
      <w:r>
        <w:rPr>
          <w:b/>
        </w:rPr>
        <w:t>[HIGH] #23: Match criteria shown</w:t>
      </w:r>
    </w:p>
    <w:p>
      <w:pPr>
        <w:pStyle w:val="ListBullet"/>
      </w:pPr>
      <w:r>
        <w:t>Steps: Click/expand a match</w:t>
      </w:r>
    </w:p>
    <w:p>
      <w:pPr>
        <w:pStyle w:val="ListBullet"/>
      </w:pPr>
      <w:r>
        <w:t>Expected: Factual criteria: entity type, state, funding range, etc.</w:t>
      </w:r>
    </w:p>
    <w:p>
      <w:pPr>
        <w:pStyle w:val="ListBullet"/>
      </w:pPr>
      <w:r>
        <w:t>Notes: No AI-generated text</w:t>
      </w:r>
    </w:p>
    <w:p>
      <w:r>
        <w:rPr>
          <w:b/>
        </w:rPr>
        <w:t>[HIGH] #24: Free tier limit</w:t>
      </w:r>
    </w:p>
    <w:p>
      <w:pPr>
        <w:pStyle w:val="ListBullet"/>
      </w:pPr>
      <w:r>
        <w:t>Steps: On free account (no trial) → /matches</w:t>
      </w:r>
    </w:p>
    <w:p>
      <w:pPr>
        <w:pStyle w:val="ListBullet"/>
      </w:pPr>
      <w:r>
        <w:t>Expected: Only 1 match visible, upgrade CTA for more</w:t>
      </w:r>
    </w:p>
    <w:p>
      <w:r>
        <w:rPr>
          <w:b/>
        </w:rPr>
        <w:t>[HIGH] #25: Paid tier full access</w:t>
      </w:r>
    </w:p>
    <w:p>
      <w:pPr>
        <w:pStyle w:val="ListBullet"/>
      </w:pPr>
      <w:r>
        <w:t>Steps: On Seeker+ account → /matches</w:t>
      </w:r>
    </w:p>
    <w:p>
      <w:pPr>
        <w:pStyle w:val="ListBullet"/>
      </w:pPr>
      <w:r>
        <w:t>Expected: All matches visible (up to 10 on Seeker)</w:t>
      </w:r>
    </w:p>
    <w:p>
      <w:r>
        <w:rPr>
          <w:b/>
        </w:rPr>
        <w:t>[MEDIUM] #26: Refresh matches button</w:t>
      </w:r>
    </w:p>
    <w:p>
      <w:pPr>
        <w:pStyle w:val="ListBullet"/>
      </w:pPr>
      <w:r>
        <w:t>Steps: Click "Refresh Matches"</w:t>
      </w:r>
    </w:p>
    <w:p>
      <w:pPr>
        <w:pStyle w:val="ListBullet"/>
      </w:pPr>
      <w:r>
        <w:t>Expected: New matching run, matches updated</w:t>
      </w:r>
    </w:p>
    <w:p>
      <w:r>
        <w:rPr>
          <w:b/>
        </w:rPr>
        <w:t>[MEDIUM] #27: Dismiss a match</w:t>
      </w:r>
    </w:p>
    <w:p>
      <w:pPr>
        <w:pStyle w:val="ListBullet"/>
      </w:pPr>
      <w:r>
        <w:t>Steps: Click dismiss on a match</w:t>
      </w:r>
    </w:p>
    <w:p>
      <w:pPr>
        <w:pStyle w:val="ListBullet"/>
      </w:pPr>
      <w:r>
        <w:t>Expected: Match removed from list, dismiss_reason saved</w:t>
      </w:r>
    </w:p>
    <w:p>
      <w:pPr>
        <w:pStyle w:val="Heading2"/>
      </w:pPr>
      <w:r>
        <w:t>Eligibility Status</w:t>
      </w:r>
    </w:p>
    <w:p>
      <w:r>
        <w:rPr>
          <w:b/>
        </w:rPr>
        <w:t>[CRITICAL] #28: Page loads</w:t>
      </w:r>
    </w:p>
    <w:p>
      <w:pPr>
        <w:pStyle w:val="ListBullet"/>
      </w:pPr>
      <w:r>
        <w:t>Steps: Go to /services/eligibility-status</w:t>
      </w:r>
    </w:p>
    <w:p>
      <w:pPr>
        <w:pStyle w:val="ListBullet"/>
      </w:pPr>
      <w:r>
        <w:t>Expected: Intake form shown (if no report) or report shown (if exists)</w:t>
      </w:r>
    </w:p>
    <w:p>
      <w:r>
        <w:rPr>
          <w:b/>
        </w:rPr>
        <w:t>[CRITICAL] #29: Generate report</w:t>
      </w:r>
    </w:p>
    <w:p>
      <w:pPr>
        <w:pStyle w:val="ListBullet"/>
      </w:pPr>
      <w:r>
        <w:t>Steps: Fill intake form → submit</w:t>
      </w:r>
    </w:p>
    <w:p>
      <w:pPr>
        <w:pStyle w:val="ListBullet"/>
      </w:pPr>
      <w:r>
        <w:t>Expected: AI generates report: verdict, categories, blockers, quick wins</w:t>
      </w:r>
    </w:p>
    <w:p>
      <w:r>
        <w:rPr>
          <w:b/>
        </w:rPr>
        <w:t>[HIGH] #30: Report displays all sections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Verdict banner, score, quick wins, categories, blockers, demographics all visible</w:t>
      </w:r>
    </w:p>
    <w:p>
      <w:r>
        <w:rPr>
          <w:b/>
        </w:rPr>
        <w:t>[MEDIUM] #31: Cached report returns</w:t>
      </w:r>
    </w:p>
    <w:p>
      <w:pPr>
        <w:pStyle w:val="ListBullet"/>
      </w:pPr>
      <w:r>
        <w:t>Steps: Run again within 24hr</w:t>
      </w:r>
    </w:p>
    <w:p>
      <w:pPr>
        <w:pStyle w:val="ListBullet"/>
      </w:pPr>
      <w:r>
        <w:t>Expected: Returns cached report instantly (no AI call)</w:t>
      </w:r>
    </w:p>
    <w:p>
      <w:pPr>
        <w:pStyle w:val="Heading2"/>
      </w:pPr>
      <w:r>
        <w:t>Diagnostic</w:t>
      </w:r>
    </w:p>
    <w:p>
      <w:r>
        <w:rPr>
          <w:b/>
        </w:rPr>
        <w:t>[CRITICAL] #32: Page loads</w:t>
      </w:r>
    </w:p>
    <w:p>
      <w:pPr>
        <w:pStyle w:val="ListBullet"/>
      </w:pPr>
      <w:r>
        <w:t>Steps: Go to /services/readiness-diagnostic</w:t>
      </w:r>
    </w:p>
    <w:p>
      <w:pPr>
        <w:pStyle w:val="ListBullet"/>
      </w:pPr>
      <w:r>
        <w:t>Expected: Intake form shown or report shown</w:t>
      </w:r>
    </w:p>
    <w:p>
      <w:r>
        <w:rPr>
          <w:b/>
        </w:rPr>
        <w:t>[CRITICAL] #33: Generate report</w:t>
      </w:r>
    </w:p>
    <w:p>
      <w:pPr>
        <w:pStyle w:val="ListBullet"/>
      </w:pPr>
      <w:r>
        <w:t>Steps: Fill intake → submit</w:t>
      </w:r>
    </w:p>
    <w:p>
      <w:pPr>
        <w:pStyle w:val="ListBullet"/>
      </w:pPr>
      <w:r>
        <w:t>Expected: Parallel AI pipeline runs, full report appears</w:t>
      </w:r>
    </w:p>
    <w:p>
      <w:pPr>
        <w:pStyle w:val="ListBullet"/>
      </w:pPr>
      <w:r>
        <w:t>Notes: Should take ~18-30 seconds</w:t>
      </w:r>
    </w:p>
    <w:p>
      <w:r>
        <w:rPr>
          <w:b/>
        </w:rPr>
        <w:t>[CRITICAL] #34: All report sections display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Executive summary, quick wins, red flags, reality check, eligibility by category, 5-layer audit, controls, site-visit sim, funders, roadmap, tier recommendation</w:t>
      </w:r>
    </w:p>
    <w:p>
      <w:r>
        <w:rPr>
          <w:b/>
        </w:rPr>
        <w:t>[HIGH] #35: If Not Ready blocks shown</w:t>
      </w:r>
    </w:p>
    <w:p>
      <w:pPr>
        <w:pStyle w:val="ListBullet"/>
      </w:pPr>
      <w:r>
        <w:t>Steps: Expand a gap item in the audit</w:t>
      </w:r>
    </w:p>
    <w:p>
      <w:pPr>
        <w:pStyle w:val="ListBullet"/>
      </w:pPr>
      <w:r>
        <w:t>Expected: Shows: what to do, where, who, time, cost, dependencies, risk, tier coverage</w:t>
      </w:r>
    </w:p>
    <w:p>
      <w:r>
        <w:rPr>
          <w:b/>
        </w:rPr>
        <w:t>[HIGH] #36: Path to Yes shown</w:t>
      </w:r>
    </w:p>
    <w:p>
      <w:pPr>
        <w:pStyle w:val="ListBullet"/>
      </w:pPr>
      <w:r>
        <w:t>Steps: Look at blocked grant categories</w:t>
      </w:r>
    </w:p>
    <w:p>
      <w:pPr>
        <w:pStyle w:val="ListBullet"/>
      </w:pPr>
      <w:r>
        <w:t>Expected: Green box with fix path for each not-eligible category</w:t>
      </w:r>
    </w:p>
    <w:p>
      <w:r>
        <w:rPr>
          <w:b/>
        </w:rPr>
        <w:t>[MEDIUM] #37: Layer 3 (Nonprofit) shows for nonprofits</w:t>
      </w:r>
    </w:p>
    <w:p>
      <w:pPr>
        <w:pStyle w:val="ListBullet"/>
      </w:pPr>
      <w:r>
        <w:t>Steps: Run diagnostic as nonprofit entity</w:t>
      </w:r>
    </w:p>
    <w:p>
      <w:pPr>
        <w:pStyle w:val="ListBullet"/>
      </w:pPr>
      <w:r>
        <w:t>Expected: Layer 3 items displayed</w:t>
      </w:r>
    </w:p>
    <w:p>
      <w:r>
        <w:rPr>
          <w:b/>
        </w:rPr>
        <w:t>[MEDIUM] #38: Layer 3 shows "Not applicable" for for-profits</w:t>
      </w:r>
    </w:p>
    <w:p>
      <w:pPr>
        <w:pStyle w:val="ListBullet"/>
      </w:pPr>
      <w:r>
        <w:t>Steps: Run diagnostic as LLC</w:t>
      </w:r>
    </w:p>
    <w:p>
      <w:pPr>
        <w:pStyle w:val="ListBullet"/>
      </w:pPr>
      <w:r>
        <w:t>Expected: Layer 3 shows "Not applicable to your organization type"</w:t>
      </w:r>
    </w:p>
    <w:p>
      <w:r>
        <w:rPr>
          <w:b/>
        </w:rPr>
        <w:t>[MEDIUM] #39: PDF download</w:t>
      </w:r>
    </w:p>
    <w:p>
      <w:pPr>
        <w:pStyle w:val="ListBullet"/>
      </w:pPr>
      <w:r>
        <w:t>Steps: Click "Download PDF"</w:t>
      </w:r>
    </w:p>
    <w:p>
      <w:pPr>
        <w:pStyle w:val="ListBullet"/>
      </w:pPr>
      <w:r>
        <w:t>Expected: Opens /services/report in new tab with print dialog</w:t>
      </w:r>
    </w:p>
    <w:p>
      <w:r>
        <w:rPr>
          <w:b/>
        </w:rPr>
        <w:t>[HIGH] #40: Restructuring options shown</w:t>
      </w:r>
    </w:p>
    <w:p>
      <w:pPr>
        <w:pStyle w:val="ListBullet"/>
      </w:pPr>
      <w:r>
        <w:t>Steps: Get "Not Eligible" verdict</w:t>
      </w:r>
    </w:p>
    <w:p>
      <w:pPr>
        <w:pStyle w:val="ListBullet"/>
      </w:pPr>
      <w:r>
        <w:t>Expected: Restructuring options table with cost, timeline, tradeoffs</w:t>
      </w:r>
    </w:p>
    <w:p>
      <w:r>
        <w:rPr>
          <w:b/>
        </w:rPr>
        <w:t>[HIGH] #41: Bootstrap path shown</w:t>
      </w:r>
    </w:p>
    <w:p>
      <w:pPr>
        <w:pStyle w:val="ListBullet"/>
      </w:pPr>
      <w:r>
        <w:t>Steps: Get low score with low revenue</w:t>
      </w:r>
    </w:p>
    <w:p>
      <w:pPr>
        <w:pStyle w:val="ListBullet"/>
      </w:pPr>
      <w:r>
        <w:t>Expected: Bootstrap path section with free/low-cost actions</w:t>
      </w:r>
    </w:p>
    <w:p>
      <w:pPr>
        <w:pStyle w:val="Heading2"/>
      </w:pPr>
      <w:r>
        <w:t>Starter Grants</w:t>
      </w:r>
    </w:p>
    <w:p>
      <w:r>
        <w:rPr>
          <w:b/>
        </w:rPr>
        <w:t>[HIGH] #42: Generate package</w:t>
      </w:r>
    </w:p>
    <w:p>
      <w:pPr>
        <w:pStyle w:val="ListBullet"/>
      </w:pPr>
      <w:r>
        <w:t>Steps: Go to /services/starter-grants → click Generate</w:t>
      </w:r>
    </w:p>
    <w:p>
      <w:pPr>
        <w:pStyle w:val="ListBullet"/>
      </w:pPr>
      <w:r>
        <w:t>Expected: AI generates 3-5 application texts + tracking checklist</w:t>
      </w:r>
    </w:p>
    <w:p>
      <w:pPr>
        <w:pStyle w:val="Heading2"/>
      </w:pPr>
      <w:r>
        <w:t>501(c)(3) Formation</w:t>
      </w:r>
    </w:p>
    <w:p>
      <w:r>
        <w:rPr>
          <w:b/>
        </w:rPr>
        <w:t>[HIGH] #43: Generate package</w:t>
      </w:r>
    </w:p>
    <w:p>
      <w:pPr>
        <w:pStyle w:val="ListBullet"/>
      </w:pPr>
      <w:r>
        <w:t>Steps: Go to /services/nonprofit-formation → Generate</w:t>
      </w:r>
    </w:p>
    <w:p>
      <w:pPr>
        <w:pStyle w:val="ListBullet"/>
      </w:pPr>
      <w:r>
        <w:t>Expected: Formation checklist, articles, bylaws, 1023 guide, EIN guide</w:t>
      </w:r>
    </w:p>
    <w:p>
      <w:pPr>
        <w:pStyle w:val="Heading2"/>
      </w:pPr>
      <w:r>
        <w:t>SAM Registration</w:t>
      </w:r>
    </w:p>
    <w:p>
      <w:r>
        <w:rPr>
          <w:b/>
        </w:rPr>
        <w:t>[HIGH] #44: Generate guide</w:t>
      </w:r>
    </w:p>
    <w:p>
      <w:pPr>
        <w:pStyle w:val="ListBullet"/>
      </w:pPr>
      <w:r>
        <w:t>Steps: Go to /services/sam-registration → Generate</w:t>
      </w:r>
    </w:p>
    <w:p>
      <w:pPr>
        <w:pStyle w:val="ListBullet"/>
      </w:pPr>
      <w:r>
        <w:t>Expected: Step-by-step guide, common issues, timeline</w:t>
      </w:r>
    </w:p>
    <w:p>
      <w:pPr>
        <w:pStyle w:val="Heading2"/>
      </w:pPr>
      <w:r>
        <w:t>Policy Drafting</w:t>
      </w:r>
    </w:p>
    <w:p>
      <w:r>
        <w:rPr>
          <w:b/>
        </w:rPr>
        <w:t>[HIGH] #45: Generate policies</w:t>
      </w:r>
    </w:p>
    <w:p>
      <w:pPr>
        <w:pStyle w:val="ListBullet"/>
      </w:pPr>
      <w:r>
        <w:t>Steps: Go to /services/policy-drafting → Generate</w:t>
      </w:r>
    </w:p>
    <w:p>
      <w:pPr>
        <w:pStyle w:val="ListBullet"/>
      </w:pPr>
      <w:r>
        <w:t>Expected: 8 complete policies + board resolutions + signing forms</w:t>
      </w:r>
    </w:p>
    <w:p>
      <w:pPr>
        <w:pStyle w:val="ListBullet"/>
      </w:pPr>
      <w:r>
        <w:t>Notes: Uses GPT-4o (slower)</w:t>
      </w:r>
    </w:p>
    <w:p>
      <w:pPr>
        <w:pStyle w:val="Heading2"/>
      </w:pPr>
      <w:r>
        <w:t>App Review</w:t>
      </w:r>
    </w:p>
    <w:p>
      <w:r>
        <w:rPr>
          <w:b/>
        </w:rPr>
        <w:t>[HIGH] #46: Submit application</w:t>
      </w:r>
    </w:p>
    <w:p>
      <w:pPr>
        <w:pStyle w:val="ListBullet"/>
      </w:pPr>
      <w:r>
        <w:t>Steps: Go to /services/application-review → paste text → Generate</w:t>
      </w:r>
    </w:p>
    <w:p>
      <w:pPr>
        <w:pStyle w:val="ListBullet"/>
      </w:pPr>
      <w:r>
        <w:t>Expected: Score, strengths, weaknesses, recommendations</w:t>
      </w:r>
    </w:p>
    <w:p>
      <w:pPr>
        <w:pStyle w:val="Heading2"/>
      </w:pPr>
      <w:r>
        <w:t>Logic Model</w:t>
      </w:r>
    </w:p>
    <w:p>
      <w:r>
        <w:rPr>
          <w:b/>
        </w:rPr>
        <w:t>[HIGH] #47: Generate model</w:t>
      </w:r>
    </w:p>
    <w:p>
      <w:pPr>
        <w:pStyle w:val="ListBullet"/>
      </w:pPr>
      <w:r>
        <w:t>Steps: Go to /services/logic-model → Generate</w:t>
      </w:r>
    </w:p>
    <w:p>
      <w:pPr>
        <w:pStyle w:val="ListBullet"/>
      </w:pPr>
      <w:r>
        <w:t>Expected: Logic model, theory of change, SMART objectives, KPIs</w:t>
      </w:r>
    </w:p>
    <w:p>
      <w:pPr>
        <w:pStyle w:val="Heading2"/>
      </w:pPr>
      <w:r>
        <w:t>Audit Prep</w:t>
      </w:r>
    </w:p>
    <w:p>
      <w:r>
        <w:rPr>
          <w:b/>
        </w:rPr>
        <w:t>[HIGH] #48: Generate prep</w:t>
      </w:r>
    </w:p>
    <w:p>
      <w:pPr>
        <w:pStyle w:val="ListBullet"/>
      </w:pPr>
      <w:r>
        <w:t>Steps: Go to /services/audit-prep → Generate</w:t>
      </w:r>
    </w:p>
    <w:p>
      <w:pPr>
        <w:pStyle w:val="ListBullet"/>
      </w:pPr>
      <w:r>
        <w:t>Expected: Checklist, mock Q&amp;A, gap analysis, 30-day plan</w:t>
      </w:r>
    </w:p>
    <w:p>
      <w:pPr>
        <w:pStyle w:val="Heading2"/>
      </w:pPr>
      <w:r>
        <w:t>Services Hub</w:t>
      </w:r>
    </w:p>
    <w:p>
      <w:r>
        <w:rPr>
          <w:b/>
        </w:rPr>
        <w:t>[HIGH] #49: /services page shows all</w:t>
      </w:r>
    </w:p>
    <w:p>
      <w:pPr>
        <w:pStyle w:val="ListBullet"/>
      </w:pPr>
      <w:r>
        <w:t>Steps: Go to /services</w:t>
      </w:r>
    </w:p>
    <w:p>
      <w:pPr>
        <w:pStyle w:val="ListBullet"/>
      </w:pPr>
      <w:r>
        <w:t>Expected: All 16 services displayed in 3 sections: Free, Tiers, Add-Ons</w:t>
      </w:r>
    </w:p>
    <w:p>
      <w:r>
        <w:rPr>
          <w:b/>
        </w:rPr>
        <w:t>[HIGH] #50: Each service links correctly</w:t>
      </w:r>
    </w:p>
    <w:p>
      <w:pPr>
        <w:pStyle w:val="ListBullet"/>
      </w:pPr>
      <w:r>
        <w:t>Steps: Click each service card</w:t>
      </w:r>
    </w:p>
    <w:p>
      <w:pPr>
        <w:pStyle w:val="ListBullet"/>
      </w:pPr>
      <w:r>
        <w:t>Expected: Navigates to correct service page</w:t>
      </w:r>
    </w:p>
    <w:p>
      <w:pPr>
        <w:pStyle w:val="Heading2"/>
      </w:pPr>
      <w:r>
        <w:t>Compliance</w:t>
      </w:r>
    </w:p>
    <w:p>
      <w:r>
        <w:rPr>
          <w:b/>
        </w:rPr>
        <w:t>[HIGH] #51: Generate calendar</w:t>
      </w:r>
    </w:p>
    <w:p>
      <w:pPr>
        <w:pStyle w:val="ListBullet"/>
      </w:pPr>
      <w:r>
        <w:t>Steps: Go to /compliance → click Generate</w:t>
      </w:r>
    </w:p>
    <w:p>
      <w:pPr>
        <w:pStyle w:val="ListBullet"/>
      </w:pPr>
      <w:r>
        <w:t>Expected: Events auto-created based on org profile</w:t>
      </w:r>
    </w:p>
    <w:p>
      <w:r>
        <w:rPr>
          <w:b/>
        </w:rPr>
        <w:t>[HIGH] #52: Events show correct types</w:t>
      </w:r>
    </w:p>
    <w:p>
      <w:pPr>
        <w:pStyle w:val="ListBullet"/>
      </w:pPr>
      <w:r>
        <w:t>Steps: After generation</w:t>
      </w:r>
    </w:p>
    <w:p>
      <w:pPr>
        <w:pStyle w:val="ListBullet"/>
      </w:pPr>
      <w:r>
        <w:t>Expected: SAM, 990, state, insurance, board meeting events based on entity type</w:t>
      </w:r>
    </w:p>
    <w:p>
      <w:pPr>
        <w:pStyle w:val="ListBullet"/>
      </w:pPr>
      <w:r>
        <w:t>Notes: Nonprofit should see more events</w:t>
      </w:r>
    </w:p>
    <w:p>
      <w:r>
        <w:rPr>
          <w:b/>
        </w:rPr>
        <w:t>[MEDIUM] #53: Mark event complete</w:t>
      </w:r>
    </w:p>
    <w:p>
      <w:pPr>
        <w:pStyle w:val="ListBullet"/>
      </w:pPr>
      <w:r>
        <w:t>Steps: Click event → Mark Complete</w:t>
      </w:r>
    </w:p>
    <w:p>
      <w:pPr>
        <w:pStyle w:val="ListBullet"/>
      </w:pPr>
      <w:r>
        <w:t>Expected: Status changes to completed, completed_at set</w:t>
      </w:r>
    </w:p>
    <w:p>
      <w:r>
        <w:rPr>
          <w:b/>
        </w:rPr>
        <w:t>[MEDIUM] #54: Dismiss event</w:t>
      </w:r>
    </w:p>
    <w:p>
      <w:pPr>
        <w:pStyle w:val="ListBullet"/>
      </w:pPr>
      <w:r>
        <w:t>Steps: Click event → Dismiss</w:t>
      </w:r>
    </w:p>
    <w:p>
      <w:pPr>
        <w:pStyle w:val="ListBullet"/>
      </w:pPr>
      <w:r>
        <w:t>Expected: Event hidden from list</w:t>
      </w:r>
    </w:p>
    <w:p>
      <w:r>
        <w:rPr>
          <w:b/>
        </w:rPr>
        <w:t>[MEDIUM] #55: Overdue detection</w:t>
      </w:r>
    </w:p>
    <w:p>
      <w:pPr>
        <w:pStyle w:val="ListBullet"/>
      </w:pPr>
      <w:r>
        <w:t>Steps: Events with past due_date</w:t>
      </w:r>
    </w:p>
    <w:p>
      <w:pPr>
        <w:pStyle w:val="ListBullet"/>
      </w:pPr>
      <w:r>
        <w:t>Expected: Show as red "Overdue" status</w:t>
      </w:r>
    </w:p>
    <w:p>
      <w:pPr>
        <w:pStyle w:val="Heading2"/>
      </w:pPr>
      <w:r>
        <w:t>Portfolio</w:t>
      </w:r>
    </w:p>
    <w:p>
      <w:r>
        <w:rPr>
          <w:b/>
        </w:rPr>
        <w:t>[HIGH] #56: Add a grant</w:t>
      </w:r>
    </w:p>
    <w:p>
      <w:pPr>
        <w:pStyle w:val="ListBullet"/>
      </w:pPr>
      <w:r>
        <w:t>Steps: Go to /portfolio-tracker → Add Grant → fill form → submit</w:t>
      </w:r>
    </w:p>
    <w:p>
      <w:pPr>
        <w:pStyle w:val="ListBullet"/>
      </w:pPr>
      <w:r>
        <w:t>Expected: Grant appears in portfolio with budget bar</w:t>
      </w:r>
    </w:p>
    <w:p>
      <w:r>
        <w:rPr>
          <w:b/>
        </w:rPr>
        <w:t>[HIGH] #57: Auto-generate report deadlines</w:t>
      </w:r>
    </w:p>
    <w:p>
      <w:pPr>
        <w:pStyle w:val="ListBullet"/>
      </w:pPr>
      <w:r>
        <w:t>Steps: Add grant with start/end dates</w:t>
      </w:r>
    </w:p>
    <w:p>
      <w:pPr>
        <w:pStyle w:val="ListBullet"/>
      </w:pPr>
      <w:r>
        <w:t>Expected: Quarterly + final reports auto-created with due dates</w:t>
      </w:r>
    </w:p>
    <w:p>
      <w:r>
        <w:rPr>
          <w:b/>
        </w:rPr>
        <w:t>[MEDIUM] #58: Stats display</w:t>
      </w:r>
    </w:p>
    <w:p>
      <w:pPr>
        <w:pStyle w:val="ListBullet"/>
      </w:pPr>
      <w:r>
        <w:t>Steps: After adding grant</w:t>
      </w:r>
    </w:p>
    <w:p>
      <w:pPr>
        <w:pStyle w:val="ListBullet"/>
      </w:pPr>
      <w:r>
        <w:t>Expected: Active grants, total awarded, remaining budget, reports due shown</w:t>
      </w:r>
    </w:p>
    <w:p>
      <w:r>
        <w:rPr>
          <w:b/>
        </w:rPr>
        <w:t>[MEDIUM] #59: Report deadline countdown</w:t>
      </w:r>
    </w:p>
    <w:p>
      <w:pPr>
        <w:pStyle w:val="ListBullet"/>
      </w:pPr>
      <w:r>
        <w:t>Steps: View upcoming reports</w:t>
      </w:r>
    </w:p>
    <w:p>
      <w:pPr>
        <w:pStyle w:val="ListBullet"/>
      </w:pPr>
      <w:r>
        <w:t>Expected: Days until due shown, color-coded (red=overdue, amber=soon, blue=upcoming)</w:t>
      </w:r>
    </w:p>
    <w:p>
      <w:pPr>
        <w:pStyle w:val="Heading2"/>
      </w:pPr>
      <w:r>
        <w:t>Certification</w:t>
      </w:r>
    </w:p>
    <w:p>
      <w:r>
        <w:rPr>
          <w:b/>
        </w:rPr>
        <w:t>[MEDIUM] #60: Page shows earn prompt</w:t>
      </w:r>
    </w:p>
    <w:p>
      <w:pPr>
        <w:pStyle w:val="ListBullet"/>
      </w:pPr>
      <w:r>
        <w:t>Steps: Go to /certified (no certification)</w:t>
      </w:r>
    </w:p>
    <w:p>
      <w:pPr>
        <w:pStyle w:val="ListBullet"/>
      </w:pPr>
      <w:r>
        <w:t>Expected: Shows "Earn Your Certification" with Tier 2/3 CTA</w:t>
      </w:r>
    </w:p>
    <w:p>
      <w:pPr>
        <w:pStyle w:val="Heading2"/>
      </w:pPr>
      <w:r>
        <w:t>Pipeline</w:t>
      </w:r>
    </w:p>
    <w:p>
      <w:r>
        <w:rPr>
          <w:b/>
        </w:rPr>
        <w:t>[HIGH] #61: Save grant to pipeline</w:t>
      </w:r>
    </w:p>
    <w:p>
      <w:pPr>
        <w:pStyle w:val="ListBullet"/>
      </w:pPr>
      <w:r>
        <w:t>Steps: From matches, click save/add to pipeline</w:t>
      </w:r>
    </w:p>
    <w:p>
      <w:pPr>
        <w:pStyle w:val="ListBullet"/>
      </w:pPr>
      <w:r>
        <w:t>Expected: Grant appears in pipeline at "Discovery" stage</w:t>
      </w:r>
    </w:p>
    <w:p>
      <w:r>
        <w:rPr>
          <w:b/>
        </w:rPr>
        <w:t>[HIGH] #62: Move through stages</w:t>
      </w:r>
    </w:p>
    <w:p>
      <w:pPr>
        <w:pStyle w:val="ListBullet"/>
      </w:pPr>
      <w:r>
        <w:t>Steps: Drag or change stage on pipeline item</w:t>
      </w:r>
    </w:p>
    <w:p>
      <w:pPr>
        <w:pStyle w:val="ListBullet"/>
      </w:pPr>
      <w:r>
        <w:t>Expected: Stage updates (discovery → researching → writing → submitted → awarded)</w:t>
      </w:r>
    </w:p>
    <w:p>
      <w:r>
        <w:rPr>
          <w:b/>
        </w:rPr>
        <w:t>[HIGH] #63: Free tier limit</w:t>
      </w:r>
    </w:p>
    <w:p>
      <w:pPr>
        <w:pStyle w:val="ListBullet"/>
      </w:pPr>
      <w:r>
        <w:t>Steps: On free account, try to save 4th grant</w:t>
      </w:r>
    </w:p>
    <w:p>
      <w:pPr>
        <w:pStyle w:val="ListBullet"/>
      </w:pPr>
      <w:r>
        <w:t>Expected: Pipeline full message, upgrade CTA</w:t>
      </w:r>
    </w:p>
    <w:p>
      <w:pPr>
        <w:pStyle w:val="Heading2"/>
      </w:pPr>
      <w:r>
        <w:t>Library</w:t>
      </w:r>
    </w:p>
    <w:p>
      <w:r>
        <w:rPr>
          <w:b/>
        </w:rPr>
        <w:t>[HIGH] #64: Library loads for paid users</w:t>
      </w:r>
    </w:p>
    <w:p>
      <w:pPr>
        <w:pStyle w:val="ListBullet"/>
      </w:pPr>
      <w:r>
        <w:t>Steps: Login as Seeker+ → go to /library</w:t>
      </w:r>
    </w:p>
    <w:p>
      <w:pPr>
        <w:pStyle w:val="ListBullet"/>
      </w:pPr>
      <w:r>
        <w:t>Expected: Full grant library with search and filters</w:t>
      </w:r>
    </w:p>
    <w:p>
      <w:r>
        <w:rPr>
          <w:b/>
        </w:rPr>
        <w:t>[HIGH] #65: Library locked for free users</w:t>
      </w:r>
    </w:p>
    <w:p>
      <w:pPr>
        <w:pStyle w:val="ListBullet"/>
      </w:pPr>
      <w:r>
        <w:t>Steps: Login as free → go to /library</w:t>
      </w:r>
    </w:p>
    <w:p>
      <w:pPr>
        <w:pStyle w:val="ListBullet"/>
      </w:pPr>
      <w:r>
        <w:t>Expected: Upgrade gate: "Upgrade to access the Grant Library"</w:t>
      </w:r>
    </w:p>
    <w:p>
      <w:r>
        <w:rPr>
          <w:b/>
        </w:rPr>
        <w:t>[MEDIUM] #66: Search works</w:t>
      </w:r>
    </w:p>
    <w:p>
      <w:pPr>
        <w:pStyle w:val="ListBullet"/>
      </w:pPr>
      <w:r>
        <w:t>Steps: Type search term → submit</w:t>
      </w:r>
    </w:p>
    <w:p>
      <w:pPr>
        <w:pStyle w:val="ListBullet"/>
      </w:pPr>
      <w:r>
        <w:t>Expected: Filtered results shown</w:t>
      </w:r>
    </w:p>
    <w:p>
      <w:r>
        <w:rPr>
          <w:b/>
        </w:rPr>
        <w:t>[MEDIUM] #67: Filters work</w:t>
      </w:r>
    </w:p>
    <w:p>
      <w:pPr>
        <w:pStyle w:val="ListBullet"/>
      </w:pPr>
      <w:r>
        <w:t>Steps: Select source type, state, amount range</w:t>
      </w:r>
    </w:p>
    <w:p>
      <w:pPr>
        <w:pStyle w:val="ListBullet"/>
      </w:pPr>
      <w:r>
        <w:t>Expected: Results filtered correctly</w:t>
      </w:r>
    </w:p>
    <w:p>
      <w:pPr>
        <w:pStyle w:val="Heading2"/>
      </w:pPr>
      <w:r>
        <w:t>Dashboard</w:t>
      </w:r>
    </w:p>
    <w:p>
      <w:r>
        <w:rPr>
          <w:b/>
        </w:rPr>
        <w:t>[CRITICAL] #68: Dashboard loads</w:t>
      </w:r>
    </w:p>
    <w:p>
      <w:pPr>
        <w:pStyle w:val="ListBullet"/>
      </w:pPr>
      <w:r>
        <w:t>Steps: Login → /dashboard</w:t>
      </w:r>
    </w:p>
    <w:p>
      <w:pPr>
        <w:pStyle w:val="ListBullet"/>
      </w:pPr>
      <w:r>
        <w:t>Expected: Stats, todays focus, whats changed, service tracker visible</w:t>
      </w:r>
    </w:p>
    <w:p>
      <w:r>
        <w:rPr>
          <w:b/>
        </w:rPr>
        <w:t>[HIGH] #69: Activation checklist shows</w:t>
      </w:r>
    </w:p>
    <w:p>
      <w:pPr>
        <w:pStyle w:val="ListBullet"/>
      </w:pPr>
      <w:r>
        <w:t>Steps: New user dashboard</w:t>
      </w:r>
    </w:p>
    <w:p>
      <w:pPr>
        <w:pStyle w:val="ListBullet"/>
      </w:pPr>
      <w:r>
        <w:t>Expected: 5-milestone checklist with progress bar</w:t>
      </w:r>
    </w:p>
    <w:p>
      <w:r>
        <w:rPr>
          <w:b/>
        </w:rPr>
        <w:t>[HIGH] #70: Checklist tracks progress</w:t>
      </w:r>
    </w:p>
    <w:p>
      <w:pPr>
        <w:pStyle w:val="ListBullet"/>
      </w:pPr>
      <w:r>
        <w:t>Steps: Complete eligibility check, then revisit dashboard</w:t>
      </w:r>
    </w:p>
    <w:p>
      <w:pPr>
        <w:pStyle w:val="ListBullet"/>
      </w:pPr>
      <w:r>
        <w:t>Expected: Eligibility check milestone marked ✓</w:t>
      </w:r>
    </w:p>
    <w:p>
      <w:r>
        <w:rPr>
          <w:b/>
        </w:rPr>
        <w:t>[LOW] #71: Checklist dismissable</w:t>
      </w:r>
    </w:p>
    <w:p>
      <w:pPr>
        <w:pStyle w:val="ListBullet"/>
      </w:pPr>
      <w:r>
        <w:t>Steps: Click X on checklist</w:t>
      </w:r>
    </w:p>
    <w:p>
      <w:pPr>
        <w:pStyle w:val="ListBullet"/>
      </w:pPr>
      <w:r>
        <w:t>Expected: Checklist hidden, stays hidden on refresh</w:t>
      </w:r>
    </w:p>
    <w:p>
      <w:r>
        <w:rPr>
          <w:b/>
        </w:rPr>
        <w:t>[HIGH] #72: Stats accurate</w:t>
      </w:r>
    </w:p>
    <w:p>
      <w:pPr>
        <w:pStyle w:val="ListBullet"/>
      </w:pPr>
      <w:r>
        <w:t>Steps: User with matches + pipeline</w:t>
      </w:r>
    </w:p>
    <w:p>
      <w:pPr>
        <w:pStyle w:val="ListBullet"/>
      </w:pPr>
      <w:r>
        <w:t>Expected: Total matches, active pipeline, pipeline value, win rate shown correctly</w:t>
      </w:r>
    </w:p>
    <w:p>
      <w:pPr>
        <w:pStyle w:val="Heading2"/>
      </w:pPr>
      <w:r>
        <w:t>Settings</w:t>
      </w:r>
    </w:p>
    <w:p>
      <w:r>
        <w:rPr>
          <w:b/>
        </w:rPr>
        <w:t>[HIGH] #73: Profile saves</w:t>
      </w:r>
    </w:p>
    <w:p>
      <w:pPr>
        <w:pStyle w:val="ListBullet"/>
      </w:pPr>
      <w:r>
        <w:t>Steps: Go to /settings → change fields → save</w:t>
      </w:r>
    </w:p>
    <w:p>
      <w:pPr>
        <w:pStyle w:val="ListBullet"/>
      </w:pPr>
      <w:r>
        <w:t>Expected: Changes saved to organizations + org_profiles</w:t>
      </w:r>
    </w:p>
    <w:p>
      <w:r>
        <w:rPr>
          <w:b/>
        </w:rPr>
        <w:t>[HIGH] #74: Billing page shows tier</w:t>
      </w:r>
    </w:p>
    <w:p>
      <w:pPr>
        <w:pStyle w:val="ListBullet"/>
      </w:pPr>
      <w:r>
        <w:t>Steps: Go to /settings/billing</w:t>
      </w:r>
    </w:p>
    <w:p>
      <w:pPr>
        <w:pStyle w:val="ListBullet"/>
      </w:pPr>
      <w:r>
        <w:t>Expected: Current tier, usage this month displayed</w:t>
      </w:r>
    </w:p>
    <w:p>
      <w:r>
        <w:rPr>
          <w:b/>
        </w:rPr>
        <w:t>[MEDIUM] #75: Export data</w:t>
      </w:r>
    </w:p>
    <w:p>
      <w:pPr>
        <w:pStyle w:val="ListBullet"/>
      </w:pPr>
      <w:r>
        <w:t>Steps: Go to /settings → click Export Data</w:t>
      </w:r>
    </w:p>
    <w:p>
      <w:pPr>
        <w:pStyle w:val="ListBullet"/>
      </w:pPr>
      <w:r>
        <w:t>Expected: JSON file downloaded with all user data</w:t>
      </w:r>
    </w:p>
    <w:p>
      <w:pPr>
        <w:pStyle w:val="ListBullet"/>
      </w:pPr>
      <w:r>
        <w:t>Notes: GDPR compliance</w:t>
      </w:r>
    </w:p>
    <w:p>
      <w:r>
        <w:rPr>
          <w:b/>
        </w:rPr>
        <w:t>[MEDIUM] #76: Delete account</w:t>
      </w:r>
    </w:p>
    <w:p>
      <w:pPr>
        <w:pStyle w:val="ListBullet"/>
      </w:pPr>
      <w:r>
        <w:t>Steps: Go to /settings → Delete Account → confirm</w:t>
      </w:r>
    </w:p>
    <w:p>
      <w:pPr>
        <w:pStyle w:val="ListBullet"/>
      </w:pPr>
      <w:r>
        <w:t>Expected: Account deleted, data removed, logged out</w:t>
      </w:r>
    </w:p>
    <w:p>
      <w:pPr>
        <w:pStyle w:val="ListBullet"/>
      </w:pPr>
      <w:r>
        <w:t>Notes: Test carefully</w:t>
      </w:r>
    </w:p>
    <w:p>
      <w:pPr>
        <w:pStyle w:val="Heading2"/>
      </w:pPr>
      <w:r>
        <w:t>Referrals</w:t>
      </w:r>
    </w:p>
    <w:p>
      <w:r>
        <w:rPr>
          <w:b/>
        </w:rPr>
        <w:t>[MEDIUM] #77: Referral code generated</w:t>
      </w:r>
    </w:p>
    <w:p>
      <w:pPr>
        <w:pStyle w:val="ListBullet"/>
      </w:pPr>
      <w:r>
        <w:t>Steps: Go to /settings/referrals</w:t>
      </w:r>
    </w:p>
    <w:p>
      <w:pPr>
        <w:pStyle w:val="ListBullet"/>
      </w:pPr>
      <w:r>
        <w:t>Expected: Unique referral code displayed</w:t>
      </w:r>
    </w:p>
    <w:p>
      <w:r>
        <w:rPr>
          <w:b/>
        </w:rPr>
        <w:t>[MEDIUM] #78: Referral tracking</w:t>
      </w:r>
    </w:p>
    <w:p>
      <w:pPr>
        <w:pStyle w:val="ListBullet"/>
      </w:pPr>
      <w:r>
        <w:t>Steps: New user signs up with ?ref=CODE</w:t>
      </w:r>
    </w:p>
    <w:p>
      <w:pPr>
        <w:pStyle w:val="ListBullet"/>
      </w:pPr>
      <w:r>
        <w:t>Expected: Referral tracked in referrals table, count incremented</w:t>
      </w:r>
    </w:p>
    <w:p>
      <w:pPr>
        <w:pStyle w:val="Heading2"/>
      </w:pPr>
      <w:r>
        <w:t>Admin</w:t>
      </w:r>
    </w:p>
    <w:p>
      <w:r>
        <w:rPr>
          <w:b/>
        </w:rPr>
        <w:t>[HIGH] #79: Admin dashboard loads</w:t>
      </w:r>
    </w:p>
    <w:p>
      <w:pPr>
        <w:pStyle w:val="ListBullet"/>
      </w:pPr>
      <w:r>
        <w:t>Steps: Login as admin → /admin</w:t>
      </w:r>
    </w:p>
    <w:p>
      <w:pPr>
        <w:pStyle w:val="ListBullet"/>
      </w:pPr>
      <w:r>
        <w:t>Expected: Stats, quick links, user counts shown</w:t>
      </w:r>
    </w:p>
    <w:p>
      <w:r>
        <w:rPr>
          <w:b/>
        </w:rPr>
        <w:t>[HIGH] #80: Leads dashboard</w:t>
      </w:r>
    </w:p>
    <w:p>
      <w:pPr>
        <w:pStyle w:val="ListBullet"/>
      </w:pPr>
      <w:r>
        <w:t>Steps: Go to /admin/leads</w:t>
      </w:r>
    </w:p>
    <w:p>
      <w:pPr>
        <w:pStyle w:val="ListBullet"/>
      </w:pPr>
      <w:r>
        <w:t>Expected: All leads with scores, verdicts, temperatures, dates</w:t>
      </w:r>
    </w:p>
    <w:p>
      <w:r>
        <w:rPr>
          <w:b/>
        </w:rPr>
        <w:t>[HIGH] #81: User management</w:t>
      </w:r>
    </w:p>
    <w:p>
      <w:pPr>
        <w:pStyle w:val="ListBullet"/>
      </w:pPr>
      <w:r>
        <w:t>Steps: Go to /admin/users</w:t>
      </w:r>
    </w:p>
    <w:p>
      <w:pPr>
        <w:pStyle w:val="ListBullet"/>
      </w:pPr>
      <w:r>
        <w:t>Expected: User list with tiers, orgs, actions</w:t>
      </w:r>
    </w:p>
    <w:p>
      <w:pPr>
        <w:pStyle w:val="Heading2"/>
      </w:pPr>
      <w:r>
        <w:t>Email</w:t>
      </w:r>
    </w:p>
    <w:p>
      <w:r>
        <w:rPr>
          <w:b/>
        </w:rPr>
        <w:t>[HIGH] #82: Welcome email sends</w:t>
      </w:r>
    </w:p>
    <w:p>
      <w:pPr>
        <w:pStyle w:val="ListBullet"/>
      </w:pPr>
      <w:r>
        <w:t>Steps: Create new account</w:t>
      </w:r>
    </w:p>
    <w:p>
      <w:pPr>
        <w:pStyle w:val="ListBullet"/>
      </w:pPr>
      <w:r>
        <w:t>Expected: Welcome email received in inbox</w:t>
      </w:r>
    </w:p>
    <w:p>
      <w:pPr>
        <w:pStyle w:val="ListBullet"/>
      </w:pPr>
      <w:r>
        <w:t>Notes: Requires Resend + job queue cron</w:t>
      </w:r>
    </w:p>
    <w:p>
      <w:r>
        <w:rPr>
          <w:b/>
        </w:rPr>
        <w:t>[HIGH] #83: Report email sends</w:t>
      </w:r>
    </w:p>
    <w:p>
      <w:pPr>
        <w:pStyle w:val="ListBullet"/>
      </w:pPr>
      <w:r>
        <w:t>Steps: Run /check as new lead</w:t>
      </w:r>
    </w:p>
    <w:p>
      <w:pPr>
        <w:pStyle w:val="ListBullet"/>
      </w:pPr>
      <w:r>
        <w:t>Expected: Branded report email received</w:t>
      </w:r>
    </w:p>
    <w:p>
      <w:r>
        <w:rPr>
          <w:b/>
        </w:rPr>
        <w:t>[MEDIUM] #84: Nurture sequence queued</w:t>
      </w:r>
    </w:p>
    <w:p>
      <w:pPr>
        <w:pStyle w:val="ListBullet"/>
      </w:pPr>
      <w:r>
        <w:t>Steps: After /check submission</w:t>
      </w:r>
    </w:p>
    <w:p>
      <w:pPr>
        <w:pStyle w:val="ListBullet"/>
      </w:pPr>
      <w:r>
        <w:t>Expected: nurture_sequence JSONB populated in leads table</w:t>
      </w:r>
    </w:p>
    <w:p>
      <w:r>
        <w:rPr>
          <w:b/>
        </w:rPr>
        <w:t>[MEDIUM] #85: Unsubscribe works</w:t>
      </w:r>
    </w:p>
    <w:p>
      <w:pPr>
        <w:pStyle w:val="ListBullet"/>
      </w:pPr>
      <w:r>
        <w:t>Steps: Go to /unsubscribe?email=test@test.com → click Unsubscribe</w:t>
      </w:r>
    </w:p>
    <w:p>
      <w:pPr>
        <w:pStyle w:val="ListBullet"/>
      </w:pPr>
      <w:r>
        <w:t>Expected: nurture_status = "unsubscribed" in leads table</w:t>
      </w:r>
    </w:p>
    <w:p>
      <w:pPr>
        <w:pStyle w:val="Heading2"/>
      </w:pPr>
      <w:r>
        <w:t>Cron</w:t>
      </w:r>
    </w:p>
    <w:p>
      <w:r>
        <w:rPr>
          <w:b/>
        </w:rPr>
        <w:t>[HIGH] #86: Crawl sources runs</w:t>
      </w:r>
    </w:p>
    <w:p>
      <w:pPr>
        <w:pStyle w:val="ListBullet"/>
      </w:pPr>
      <w:r>
        <w:t>Steps: Trigger /api/cron/crawl-sources</w:t>
      </w:r>
    </w:p>
    <w:p>
      <w:pPr>
        <w:pStyle w:val="ListBullet"/>
      </w:pPr>
      <w:r>
        <w:t>Expected: Crawls next batch of sources, grants created/updated</w:t>
      </w:r>
    </w:p>
    <w:p>
      <w:r>
        <w:rPr>
          <w:b/>
        </w:rPr>
        <w:t>[HIGH] #87: Generate embeddings runs</w:t>
      </w:r>
    </w:p>
    <w:p>
      <w:pPr>
        <w:pStyle w:val="ListBullet"/>
      </w:pPr>
      <w:r>
        <w:t>Steps: Trigger /api/cron/generate-embeddings</w:t>
      </w:r>
    </w:p>
    <w:p>
      <w:pPr>
        <w:pStyle w:val="ListBullet"/>
      </w:pPr>
      <w:r>
        <w:t>Expected: Embeddings generated for grants missing them</w:t>
      </w:r>
    </w:p>
    <w:p>
      <w:r>
        <w:rPr>
          <w:b/>
        </w:rPr>
        <w:t>[HIGH] #88: Validate grants runs</w:t>
      </w:r>
    </w:p>
    <w:p>
      <w:pPr>
        <w:pStyle w:val="ListBullet"/>
      </w:pPr>
      <w:r>
        <w:t>Steps: Trigger /api/cron/validate-grants</w:t>
      </w:r>
    </w:p>
    <w:p>
      <w:pPr>
        <w:pStyle w:val="ListBullet"/>
      </w:pPr>
      <w:r>
        <w:t>Expected: Expired grants closed, duplicates removed, stale archived</w:t>
      </w:r>
    </w:p>
    <w:p>
      <w:r>
        <w:rPr>
          <w:b/>
        </w:rPr>
        <w:t>[HIGH] #89: Enrich grants runs</w:t>
      </w:r>
    </w:p>
    <w:p>
      <w:pPr>
        <w:pStyle w:val="ListBullet"/>
      </w:pPr>
      <w:r>
        <w:t>Steps: Trigger /api/cron/enrich-grants</w:t>
      </w:r>
    </w:p>
    <w:p>
      <w:pPr>
        <w:pStyle w:val="ListBullet"/>
      </w:pPr>
      <w:r>
        <w:t>Expected: Grants enriched with eligibility types, sectors, keywords</w:t>
      </w:r>
    </w:p>
    <w:p>
      <w:r>
        <w:rPr>
          <w:b/>
        </w:rPr>
        <w:t>[HIGH] #90: 990 ingestion runs</w:t>
      </w:r>
    </w:p>
    <w:p>
      <w:pPr>
        <w:pStyle w:val="ListBullet"/>
      </w:pPr>
      <w:r>
        <w:t>Steps: Trigger /api/cron/ingest-990</w:t>
      </w:r>
    </w:p>
    <w:p>
      <w:pPr>
        <w:pStyle w:val="ListBullet"/>
      </w:pPr>
      <w:r>
        <w:t>Expected: Foundations ingested from ProPublica, funder profiles created</w:t>
      </w:r>
    </w:p>
    <w:p>
      <w:r>
        <w:rPr>
          <w:b/>
        </w:rPr>
        <w:t>[MEDIUM] #91: Lead nurture runs</w:t>
      </w:r>
    </w:p>
    <w:p>
      <w:pPr>
        <w:pStyle w:val="ListBullet"/>
      </w:pPr>
      <w:r>
        <w:t>Steps: Trigger /api/cron/send-lead-nurture</w:t>
      </w:r>
    </w:p>
    <w:p>
      <w:pPr>
        <w:pStyle w:val="ListBullet"/>
      </w:pPr>
      <w:r>
        <w:t>Expected: Due nurture emails sent, sequence updated</w:t>
      </w:r>
    </w:p>
    <w:p>
      <w:r>
        <w:rPr>
          <w:b/>
        </w:rPr>
        <w:t>[MEDIUM] #92: Process jobs runs</w:t>
      </w:r>
    </w:p>
    <w:p>
      <w:pPr>
        <w:pStyle w:val="ListBullet"/>
      </w:pPr>
      <w:r>
        <w:t>Steps: Trigger /api/cron/process-jobs</w:t>
      </w:r>
    </w:p>
    <w:p>
      <w:pPr>
        <w:pStyle w:val="ListBullet"/>
      </w:pPr>
      <w:r>
        <w:t>Expected: Pending jobs processed (welcome emails, etc.)</w:t>
      </w:r>
    </w:p>
    <w:p>
      <w:pPr>
        <w:pStyle w:val="Heading2"/>
      </w:pPr>
      <w:r>
        <w:t>Payments</w:t>
      </w:r>
    </w:p>
    <w:p>
      <w:r>
        <w:rPr>
          <w:b/>
        </w:rPr>
        <w:t>[CRITICAL] #93: Upgrade checkout</w:t>
      </w:r>
    </w:p>
    <w:p>
      <w:pPr>
        <w:pStyle w:val="ListBullet"/>
      </w:pPr>
      <w:r>
        <w:t>Steps: Click upgrade → select tier → checkout</w:t>
      </w:r>
    </w:p>
    <w:p>
      <w:pPr>
        <w:pStyle w:val="ListBullet"/>
      </w:pPr>
      <w:r>
        <w:t>Expected: Stripe checkout page loads with correct price</w:t>
      </w:r>
    </w:p>
    <w:p>
      <w:pPr>
        <w:pStyle w:val="ListBullet"/>
      </w:pPr>
      <w:r>
        <w:t>Notes: Needs Stripe configured</w:t>
      </w:r>
    </w:p>
    <w:p>
      <w:r>
        <w:rPr>
          <w:b/>
        </w:rPr>
        <w:t>[CRITICAL] #94: Payment completes</w:t>
      </w:r>
    </w:p>
    <w:p>
      <w:pPr>
        <w:pStyle w:val="ListBullet"/>
      </w:pPr>
      <w:r>
        <w:t>Steps: Complete Stripe payment (test card 4242...)</w:t>
      </w:r>
    </w:p>
    <w:p>
      <w:pPr>
        <w:pStyle w:val="ListBullet"/>
      </w:pPr>
      <w:r>
        <w:t>Expected: Webhook fires, tier updated in Supabase, features unlocked</w:t>
      </w:r>
    </w:p>
    <w:p>
      <w:r>
        <w:rPr>
          <w:b/>
        </w:rPr>
        <w:t>[HIGH] #95: Downgrade</w:t>
      </w:r>
    </w:p>
    <w:p>
      <w:pPr>
        <w:pStyle w:val="ListBullet"/>
      </w:pPr>
      <w:r>
        <w:t>Steps: Go to billing portal → downgrade</w:t>
      </w:r>
    </w:p>
    <w:p>
      <w:pPr>
        <w:pStyle w:val="ListBullet"/>
      </w:pPr>
      <w:r>
        <w:t>Expected: Tier changes, data preserved (read-only beyond limit)</w:t>
      </w:r>
    </w:p>
    <w:p>
      <w:r>
        <w:rPr>
          <w:b/>
        </w:rPr>
        <w:t>[HIGH] #96: Cancel subscription</w:t>
      </w:r>
    </w:p>
    <w:p>
      <w:pPr>
        <w:pStyle w:val="ListBullet"/>
      </w:pPr>
      <w:r>
        <w:t>Steps: Go to billing portal → cancel</w:t>
      </w:r>
    </w:p>
    <w:p>
      <w:pPr>
        <w:pStyle w:val="ListBullet"/>
      </w:pPr>
      <w:r>
        <w:t>Expected: Subscription cancelled, reverted to free, data preserved</w:t>
      </w:r>
    </w:p>
    <w:p>
      <w:r>
        <w:rPr>
          <w:b/>
        </w:rPr>
        <w:t>[HIGH] #97: Writing purchase</w:t>
      </w:r>
    </w:p>
    <w:p>
      <w:pPr>
        <w:pStyle w:val="ListBullet"/>
      </w:pPr>
      <w:r>
        <w:t>Steps: Select writing tier → pay</w:t>
      </w:r>
    </w:p>
    <w:p>
      <w:pPr>
        <w:pStyle w:val="ListBullet"/>
      </w:pPr>
      <w:r>
        <w:t>Expected: PaymentIntent created, draft started after payment</w:t>
      </w:r>
    </w:p>
    <w:p>
      <w:pPr>
        <w:pStyle w:val="Heading2"/>
      </w:pPr>
      <w:r>
        <w:t>Mobile</w:t>
      </w:r>
    </w:p>
    <w:p>
      <w:r>
        <w:rPr>
          <w:b/>
        </w:rPr>
        <w:t>[MEDIUM] #98: Homepage responsive</w:t>
      </w:r>
    </w:p>
    <w:p>
      <w:pPr>
        <w:pStyle w:val="ListBullet"/>
      </w:pPr>
      <w:r>
        <w:t>Steps: View grantaq.com on mobile</w:t>
      </w:r>
    </w:p>
    <w:p>
      <w:pPr>
        <w:pStyle w:val="ListBullet"/>
      </w:pPr>
      <w:r>
        <w:t>Expected: All sections readable, CTAs tappable, no horizontal scroll</w:t>
      </w:r>
    </w:p>
    <w:p>
      <w:r>
        <w:rPr>
          <w:b/>
        </w:rPr>
        <w:t>[MEDIUM] #99: Dashboard responsive</w:t>
      </w:r>
    </w:p>
    <w:p>
      <w:pPr>
        <w:pStyle w:val="ListBullet"/>
      </w:pPr>
      <w:r>
        <w:t>Steps: View /dashboard on mobile</w:t>
      </w:r>
    </w:p>
    <w:p>
      <w:pPr>
        <w:pStyle w:val="ListBullet"/>
      </w:pPr>
      <w:r>
        <w:t>Expected: Stats, cards, checklist all stack properly</w:t>
      </w:r>
    </w:p>
    <w:p>
      <w:r>
        <w:rPr>
          <w:b/>
        </w:rPr>
        <w:t>[MEDIUM] #100: Services responsive</w:t>
      </w:r>
    </w:p>
    <w:p>
      <w:pPr>
        <w:pStyle w:val="ListBullet"/>
      </w:pPr>
      <w:r>
        <w:t>Steps: View /services on mobile</w:t>
      </w:r>
    </w:p>
    <w:p>
      <w:pPr>
        <w:pStyle w:val="ListBullet"/>
      </w:pPr>
      <w:r>
        <w:t>Expected: All service cards stack, readable</w:t>
      </w:r>
    </w:p>
    <w:p>
      <w:r>
        <w:rPr>
          <w:b/>
        </w:rPr>
        <w:t>[HIGH] #101: Check page responsive</w:t>
      </w:r>
    </w:p>
    <w:p>
      <w:pPr>
        <w:pStyle w:val="ListBullet"/>
      </w:pPr>
      <w:r>
        <w:t>Steps: View /check on mobile</w:t>
      </w:r>
    </w:p>
    <w:p>
      <w:pPr>
        <w:pStyle w:val="ListBullet"/>
      </w:pPr>
      <w:r>
        <w:t>Expected: Form fills correctly, submit works</w:t>
      </w:r>
    </w:p>
    <w:p>
      <w:pPr>
        <w:pStyle w:val="ListBullet"/>
      </w:pPr>
      <w:r>
        <w:t>Notes: Primary mobile use case</w:t>
      </w:r>
    </w:p>
    <w:p>
      <w:r>
        <w:rPr>
          <w:b/>
        </w:rPr>
        <w:t>[MEDIUM] #102: Mobile nav works</w:t>
      </w:r>
    </w:p>
    <w:p>
      <w:pPr>
        <w:pStyle w:val="ListBullet"/>
      </w:pPr>
      <w:r>
        <w:t>Steps: Click "More" on mobile bottom bar</w:t>
      </w:r>
    </w:p>
    <w:p>
      <w:pPr>
        <w:pStyle w:val="ListBullet"/>
      </w:pPr>
      <w:r>
        <w:t>Expected: Full sidebar slides in with all nav items</w:t>
      </w:r>
    </w:p>
    <w:p>
      <w:pPr>
        <w:pStyle w:val="Heading2"/>
      </w:pPr>
      <w:r>
        <w:t>Security</w:t>
      </w:r>
    </w:p>
    <w:p>
      <w:r>
        <w:rPr>
          <w:b/>
        </w:rPr>
        <w:t>[HIGH] #103: Rate limiting on signup</w:t>
      </w:r>
    </w:p>
    <w:p>
      <w:pPr>
        <w:pStyle w:val="ListBullet"/>
      </w:pPr>
      <w:r>
        <w:t>Steps: Submit signup 6+ times rapidly from same IP</w:t>
      </w:r>
    </w:p>
    <w:p>
      <w:pPr>
        <w:pStyle w:val="ListBullet"/>
      </w:pPr>
      <w:r>
        <w:t>Expected: 429 Too Many Requests after 5 attempts</w:t>
      </w:r>
    </w:p>
    <w:p>
      <w:r>
        <w:rPr>
          <w:b/>
        </w:rPr>
        <w:t>[CRITICAL] #104: API auth required</w:t>
      </w:r>
    </w:p>
    <w:p>
      <w:pPr>
        <w:pStyle w:val="ListBullet"/>
      </w:pPr>
      <w:r>
        <w:t>Steps: Call /api/services/orders without auth</w:t>
      </w:r>
    </w:p>
    <w:p>
      <w:pPr>
        <w:pStyle w:val="ListBullet"/>
      </w:pPr>
      <w:r>
        <w:t>Expected: 401 Unauthorized</w:t>
      </w:r>
    </w:p>
    <w:p>
      <w:r>
        <w:rPr>
          <w:b/>
        </w:rPr>
        <w:t>[CRITICAL] #105: Admin routes protected</w:t>
      </w:r>
    </w:p>
    <w:p>
      <w:pPr>
        <w:pStyle w:val="ListBullet"/>
      </w:pPr>
      <w:r>
        <w:t>Steps: Visit /admin as non-admin user</w:t>
      </w:r>
    </w:p>
    <w:p>
      <w:pPr>
        <w:pStyle w:val="ListBullet"/>
      </w:pPr>
      <w:r>
        <w:t>Expected: Redirected to /dashboard</w:t>
      </w:r>
    </w:p>
    <w:p>
      <w:r>
        <w:rPr>
          <w:b/>
        </w:rPr>
        <w:t>[CRITICAL] #106: RLS on service_orders</w:t>
      </w:r>
    </w:p>
    <w:p>
      <w:pPr>
        <w:pStyle w:val="ListBullet"/>
      </w:pPr>
      <w:r>
        <w:t>Steps: Query service_orders as User A</w:t>
      </w:r>
    </w:p>
    <w:p>
      <w:pPr>
        <w:pStyle w:val="ListBullet"/>
      </w:pPr>
      <w:r>
        <w:t>Expected: Only see User A org data, not User B</w:t>
      </w:r>
    </w:p>
    <w:p>
      <w:r>
        <w:rPr>
          <w:b/>
        </w:rPr>
        <w:t>[MEDIUM] #107: Cookie consent shows</w:t>
      </w:r>
    </w:p>
    <w:p>
      <w:pPr>
        <w:pStyle w:val="ListBullet"/>
      </w:pPr>
      <w:r>
        <w:t>Steps: Visit grantaq.com as new visitor</w:t>
      </w:r>
    </w:p>
    <w:p>
      <w:pPr>
        <w:pStyle w:val="ListBullet"/>
      </w:pPr>
      <w:r>
        <w:t>Expected: Cookie consent banner appears</w:t>
      </w:r>
    </w:p>
    <w:p>
      <w:r>
        <w:rPr>
          <w:b/>
        </w:rPr>
        <w:t>[CRITICAL] #108: HTTPS enforced</w:t>
      </w:r>
    </w:p>
    <w:p>
      <w:pPr>
        <w:pStyle w:val="ListBullet"/>
      </w:pPr>
      <w:r>
        <w:t>Steps: Visit http://grantaq.com</w:t>
      </w:r>
    </w:p>
    <w:p>
      <w:pPr>
        <w:pStyle w:val="ListBullet"/>
      </w:pPr>
      <w:r>
        <w:t>Expected: Redirected to https://</w:t>
      </w:r>
    </w:p>
    <w:p>
      <w:pPr>
        <w:pStyle w:val="ListBullet"/>
      </w:pPr>
      <w:r>
        <w:t>Notes: Vercel handles this</w:t>
      </w:r>
    </w:p>
    <w:p>
      <w:pPr>
        <w:pStyle w:val="Heading2"/>
      </w:pPr>
      <w:r>
        <w:t>Performance</w:t>
      </w:r>
    </w:p>
    <w:p>
      <w:r>
        <w:rPr>
          <w:b/>
        </w:rPr>
        <w:t>[HIGH] #109: Homepage loads &lt; 3s</w:t>
      </w:r>
    </w:p>
    <w:p>
      <w:pPr>
        <w:pStyle w:val="ListBullet"/>
      </w:pPr>
      <w:r>
        <w:t>Steps: Visit grantaq.com</w:t>
      </w:r>
    </w:p>
    <w:p>
      <w:pPr>
        <w:pStyle w:val="ListBullet"/>
      </w:pPr>
      <w:r>
        <w:t>Expected: Page fully loaded in under 3 seconds</w:t>
      </w:r>
    </w:p>
    <w:p>
      <w:r>
        <w:rPr>
          <w:b/>
        </w:rPr>
        <w:t>[HIGH] #110: Dashboard loads &lt; 5s</w:t>
      </w:r>
    </w:p>
    <w:p>
      <w:pPr>
        <w:pStyle w:val="ListBullet"/>
      </w:pPr>
      <w:r>
        <w:t>Steps: Login → /dashboard</w:t>
      </w:r>
    </w:p>
    <w:p>
      <w:pPr>
        <w:pStyle w:val="ListBullet"/>
      </w:pPr>
      <w:r>
        <w:t>Expected: Dashboard fully rendered in under 5 seconds</w:t>
      </w:r>
    </w:p>
    <w:p>
      <w:r>
        <w:rPr>
          <w:b/>
        </w:rPr>
        <w:t>[HIGH] #111: Diagnostic generates &lt; 30s</w:t>
      </w:r>
    </w:p>
    <w:p>
      <w:pPr>
        <w:pStyle w:val="ListBullet"/>
      </w:pPr>
      <w:r>
        <w:t>Steps: Run full diagnostic</w:t>
      </w:r>
    </w:p>
    <w:p>
      <w:pPr>
        <w:pStyle w:val="ListBullet"/>
      </w:pPr>
      <w:r>
        <w:t>Expected: Report appears in under 30 seconds</w:t>
      </w:r>
    </w:p>
    <w:p>
      <w:pPr>
        <w:pStyle w:val="ListBullet"/>
      </w:pPr>
      <w:r>
        <w:t>Notes: Parallel pipeline should be ~18s</w:t>
      </w:r>
    </w:p>
    <w:p>
      <w:r>
        <w:rPr>
          <w:b/>
        </w:rPr>
        <w:t>[HIGH] #112: Eligibility check &lt; 15s</w:t>
      </w:r>
    </w:p>
    <w:p>
      <w:pPr>
        <w:pStyle w:val="ListBullet"/>
      </w:pPr>
      <w:r>
        <w:t>Steps: Submit /check form</w:t>
      </w:r>
    </w:p>
    <w:p>
      <w:pPr>
        <w:pStyle w:val="ListBullet"/>
      </w:pPr>
      <w:r>
        <w:t>Expected: Results appear in under 15 seconds</w:t>
      </w:r>
    </w:p>
    <w:p>
      <w:pPr>
        <w:pStyle w:val="ListBullet"/>
      </w:pPr>
      <w:r>
        <w:t>Notes: GPT-4o-mini should be fast</w:t>
      </w:r>
    </w:p>
    <w:p/>
    <w:p>
      <w:pPr>
        <w:pStyle w:val="Heading2"/>
      </w:pPr>
      <w:r>
        <w:t>Test Execution Order</w:t>
      </w:r>
    </w:p>
    <w:p>
      <w:r>
        <w:t>Run tests in this order for maximum efficiency:</w:t>
      </w:r>
    </w:p>
    <w:p>
      <w:pPr>
        <w:pStyle w:val="ListBullet"/>
      </w:pPr>
      <w:r>
        <w:t>1. Auth (tests 1-7) — must work before anything else</w:t>
      </w:r>
    </w:p>
    <w:p>
      <w:pPr>
        <w:pStyle w:val="ListBullet"/>
      </w:pPr>
      <w:r>
        <w:t>2. Public Check (tests 8-17) — no login required, test independently</w:t>
      </w:r>
    </w:p>
    <w:p>
      <w:pPr>
        <w:pStyle w:val="ListBullet"/>
      </w:pPr>
      <w:r>
        <w:t>3. Onboarding (tests 18-21) — creates the data for everything else</w:t>
      </w:r>
    </w:p>
    <w:p>
      <w:pPr>
        <w:pStyle w:val="ListBullet"/>
      </w:pPr>
      <w:r>
        <w:t>4. Matching (tests 22-27) — validates the core product</w:t>
      </w:r>
    </w:p>
    <w:p>
      <w:pPr>
        <w:pStyle w:val="ListBullet"/>
      </w:pPr>
      <w:r>
        <w:t>5. Dashboard (tests 68-72) — validates data display</w:t>
      </w:r>
    </w:p>
    <w:p>
      <w:pPr>
        <w:pStyle w:val="ListBullet"/>
      </w:pPr>
      <w:r>
        <w:t>6. Services: Eligibility + Diagnostic (tests 28-41) — core service flow</w:t>
      </w:r>
    </w:p>
    <w:p>
      <w:pPr>
        <w:pStyle w:val="ListBullet"/>
      </w:pPr>
      <w:r>
        <w:t>7. Services: Add-ons (tests 42-50) — secondary services</w:t>
      </w:r>
    </w:p>
    <w:p>
      <w:pPr>
        <w:pStyle w:val="ListBullet"/>
      </w:pPr>
      <w:r>
        <w:t>8. Compliance + Portfolio (tests 51-59) — platform features</w:t>
      </w:r>
    </w:p>
    <w:p>
      <w:pPr>
        <w:pStyle w:val="ListBullet"/>
      </w:pPr>
      <w:r>
        <w:t>9. Pipeline + Library (tests 61-67) — user workflow</w:t>
      </w:r>
    </w:p>
    <w:p>
      <w:pPr>
        <w:pStyle w:val="ListBullet"/>
      </w:pPr>
      <w:r>
        <w:t>10. Settings + Referrals (tests 73-78) — account management</w:t>
      </w:r>
    </w:p>
    <w:p>
      <w:pPr>
        <w:pStyle w:val="ListBullet"/>
      </w:pPr>
      <w:r>
        <w:t>11. Admin (tests 79-81) — admin features</w:t>
      </w:r>
    </w:p>
    <w:p>
      <w:pPr>
        <w:pStyle w:val="ListBullet"/>
      </w:pPr>
      <w:r>
        <w:t>12. Email (tests 82-85) — requires Resend configured</w:t>
      </w:r>
    </w:p>
    <w:p>
      <w:pPr>
        <w:pStyle w:val="ListBullet"/>
      </w:pPr>
      <w:r>
        <w:t>13. Crons (tests 86-92) — background processes</w:t>
      </w:r>
    </w:p>
    <w:p>
      <w:pPr>
        <w:pStyle w:val="ListBullet"/>
      </w:pPr>
      <w:r>
        <w:t>14. Payments (tests 93-97) — requires Stripe configured</w:t>
      </w:r>
    </w:p>
    <w:p>
      <w:pPr>
        <w:pStyle w:val="ListBullet"/>
      </w:pPr>
      <w:r>
        <w:t>15. Mobile (tests 98-102) — responsive design</w:t>
      </w:r>
    </w:p>
    <w:p>
      <w:pPr>
        <w:pStyle w:val="ListBullet"/>
      </w:pPr>
      <w:r>
        <w:t>16. Security (tests 103-108) — protection checks</w:t>
      </w:r>
    </w:p>
    <w:p>
      <w:pPr>
        <w:pStyle w:val="ListBullet"/>
      </w:pPr>
      <w:r>
        <w:t>17. Performance (tests 109-112) — speed benchmarks</w:t>
      </w:r>
    </w:p>
    <w:p/>
    <w:p>
      <w:r>
        <w:t>— End of Test Checklist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