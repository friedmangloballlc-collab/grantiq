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GrantAQ — Comprehensive Test Checklist (302 Tests)</w:t>
      </w:r>
    </w:p>
    <w:p>
      <w:r>
        <w:t>Generated: April 16, 2026</w:t>
      </w:r>
    </w:p>
    <w:p>
      <w:r>
        <w:t>Total: 302 tests | Critical: 39 | High: 138 | Medium: 110 | Low: 15</w:t>
      </w:r>
    </w:p>
    <w:p>
      <w:r>
        <w:t>Categories: 36</w:t>
      </w:r>
    </w:p>
    <w:p/>
    <w:p>
      <w:pPr>
        <w:pStyle w:val="Heading2"/>
      </w:pPr>
      <w:r>
        <w:t>Auth (12 tests)</w:t>
      </w:r>
    </w:p>
    <w:p>
      <w:r>
        <w:rPr>
          <w:b/>
        </w:rPr>
        <w:t>[CRITICAL] #1: New user signup</w:t>
      </w:r>
    </w:p>
    <w:p>
      <w:pPr>
        <w:pStyle w:val="ListBullet"/>
      </w:pPr>
      <w:r>
        <w:t>Steps: /signup → email, password, org name → submit</w:t>
      </w:r>
    </w:p>
    <w:p>
      <w:pPr>
        <w:pStyle w:val="ListBullet"/>
      </w:pPr>
      <w:r>
        <w:t>Expected: Account created, redirect to dashboard, welcome email queued</w:t>
      </w:r>
    </w:p>
    <w:p>
      <w:pPr>
        <w:pStyle w:val="ListBullet"/>
      </w:pPr>
      <w:r>
        <w:t>Notes: Check auth.users + org_members + subscriptions</w:t>
      </w:r>
    </w:p>
    <w:p>
      <w:r>
        <w:rPr>
          <w:b/>
        </w:rPr>
        <w:t>[CRITICAL] #2: Login existing user</w:t>
      </w:r>
    </w:p>
    <w:p>
      <w:pPr>
        <w:pStyle w:val="ListBullet"/>
      </w:pPr>
      <w:r>
        <w:t>Steps: /login → credentials → submit</w:t>
      </w:r>
    </w:p>
    <w:p>
      <w:pPr>
        <w:pStyle w:val="ListBullet"/>
      </w:pPr>
      <w:r>
        <w:t>Expected: Logged in, redirect to dashboard</w:t>
      </w:r>
    </w:p>
    <w:p>
      <w:r>
        <w:rPr>
          <w:b/>
        </w:rPr>
        <w:t>[HIGH] #3: Login wrong password</w:t>
      </w:r>
    </w:p>
    <w:p>
      <w:pPr>
        <w:pStyle w:val="ListBullet"/>
      </w:pPr>
      <w:r>
        <w:t>Steps: /login → wrong password</w:t>
      </w:r>
    </w:p>
    <w:p>
      <w:pPr>
        <w:pStyle w:val="ListBullet"/>
      </w:pPr>
      <w:r>
        <w:t>Expected: Error: Invalid login credentials</w:t>
      </w:r>
    </w:p>
    <w:p>
      <w:r>
        <w:rPr>
          <w:b/>
        </w:rPr>
        <w:t>[HIGH] #4: Password reset flow</w:t>
      </w:r>
    </w:p>
    <w:p>
      <w:pPr>
        <w:pStyle w:val="ListBullet"/>
      </w:pPr>
      <w:r>
        <w:t>Steps: Forgot password → email → reset link → new password</w:t>
      </w:r>
    </w:p>
    <w:p>
      <w:pPr>
        <w:pStyle w:val="ListBullet"/>
      </w:pPr>
      <w:r>
        <w:t>Expected: Password updated, can login</w:t>
      </w:r>
    </w:p>
    <w:p>
      <w:r>
        <w:rPr>
          <w:b/>
        </w:rPr>
        <w:t>[HIGH] #5: Logout</w:t>
      </w:r>
    </w:p>
    <w:p>
      <w:pPr>
        <w:pStyle w:val="ListBullet"/>
      </w:pPr>
      <w:r>
        <w:t>Steps: Click logout</w:t>
      </w:r>
    </w:p>
    <w:p>
      <w:pPr>
        <w:pStyle w:val="ListBullet"/>
      </w:pPr>
      <w:r>
        <w:t>Expected: Logged out, redirect to /login</w:t>
      </w:r>
    </w:p>
    <w:p>
      <w:r>
        <w:rPr>
          <w:b/>
        </w:rPr>
        <w:t>[CRITICAL] #6: Protected routes redirect</w:t>
      </w:r>
    </w:p>
    <w:p>
      <w:pPr>
        <w:pStyle w:val="ListBullet"/>
      </w:pPr>
      <w:r>
        <w:t>Steps: Visit /dashboard while logged out</w:t>
      </w:r>
    </w:p>
    <w:p>
      <w:pPr>
        <w:pStyle w:val="ListBullet"/>
      </w:pPr>
      <w:r>
        <w:t>Expected: Redirect to /login</w:t>
      </w:r>
    </w:p>
    <w:p>
      <w:pPr>
        <w:pStyle w:val="ListBullet"/>
      </w:pPr>
      <w:r>
        <w:t>Notes: Test /matches, /pipeline, /settings too</w:t>
      </w:r>
    </w:p>
    <w:p>
      <w:r>
        <w:rPr>
          <w:b/>
        </w:rPr>
        <w:t>[HIGH] #7: Admin access (correct email)</w:t>
      </w:r>
    </w:p>
    <w:p>
      <w:pPr>
        <w:pStyle w:val="ListBullet"/>
      </w:pPr>
      <w:r>
        <w:t>Steps: Login as getreachmediallc@gmail.com → /admin</w:t>
      </w:r>
    </w:p>
    <w:p>
      <w:pPr>
        <w:pStyle w:val="ListBullet"/>
      </w:pPr>
      <w:r>
        <w:t>Expected: Admin panel loads</w:t>
      </w:r>
    </w:p>
    <w:p>
      <w:r>
        <w:rPr>
          <w:b/>
        </w:rPr>
        <w:t>[CRITICAL] #8: Admin access (wrong email)</w:t>
      </w:r>
    </w:p>
    <w:p>
      <w:pPr>
        <w:pStyle w:val="ListBullet"/>
      </w:pPr>
      <w:r>
        <w:t>Steps: Login as other user → /admin</w:t>
      </w:r>
    </w:p>
    <w:p>
      <w:pPr>
        <w:pStyle w:val="ListBullet"/>
      </w:pPr>
      <w:r>
        <w:t>Expected: Redirect to /dashboard</w:t>
      </w:r>
    </w:p>
    <w:p>
      <w:r>
        <w:rPr>
          <w:b/>
        </w:rPr>
        <w:t>[HIGH] #9: 7-day trial created on signup</w:t>
      </w:r>
    </w:p>
    <w:p>
      <w:pPr>
        <w:pStyle w:val="ListBullet"/>
      </w:pPr>
      <w:r>
        <w:t>Steps: Create account → check Supabase subscriptions</w:t>
      </w:r>
    </w:p>
    <w:p>
      <w:pPr>
        <w:pStyle w:val="ListBullet"/>
      </w:pPr>
      <w:r>
        <w:t>Expected: tier=free, trial_ends_at = 7 days out</w:t>
      </w:r>
    </w:p>
    <w:p>
      <w:r>
        <w:rPr>
          <w:b/>
        </w:rPr>
        <w:t>[HIGH] #10: Rate limiting on signup</w:t>
      </w:r>
    </w:p>
    <w:p>
      <w:pPr>
        <w:pStyle w:val="ListBullet"/>
      </w:pPr>
      <w:r>
        <w:t>Steps: Submit signup 6+ times rapidly</w:t>
      </w:r>
    </w:p>
    <w:p>
      <w:pPr>
        <w:pStyle w:val="ListBullet"/>
      </w:pPr>
      <w:r>
        <w:t>Expected: 429 Too Many Requests after 5</w:t>
      </w:r>
    </w:p>
    <w:p>
      <w:r>
        <w:rPr>
          <w:b/>
        </w:rPr>
        <w:t>[MEDIUM] #11: Referral code tracked</w:t>
      </w:r>
    </w:p>
    <w:p>
      <w:pPr>
        <w:pStyle w:val="ListBullet"/>
      </w:pPr>
      <w:r>
        <w:t>Steps: Signup with ?ref=CODE</w:t>
      </w:r>
    </w:p>
    <w:p>
      <w:pPr>
        <w:pStyle w:val="ListBullet"/>
      </w:pPr>
      <w:r>
        <w:t>Expected: Referral tracked in referrals table</w:t>
      </w:r>
    </w:p>
    <w:p>
      <w:r>
        <w:rPr>
          <w:b/>
        </w:rPr>
        <w:t>[MEDIUM] #12: Lead marked as converted</w:t>
      </w:r>
    </w:p>
    <w:p>
      <w:pPr>
        <w:pStyle w:val="ListBullet"/>
      </w:pPr>
      <w:r>
        <w:t>Steps: Signup with email that exists in leads</w:t>
      </w:r>
    </w:p>
    <w:p>
      <w:pPr>
        <w:pStyle w:val="ListBullet"/>
      </w:pPr>
      <w:r>
        <w:t>Expected: leads.converted = true, converted_user_id set</w:t>
      </w:r>
    </w:p>
    <w:p>
      <w:pPr>
        <w:pStyle w:val="Heading2"/>
      </w:pPr>
      <w:r>
        <w:t>Marketing (22 tests)</w:t>
      </w:r>
    </w:p>
    <w:p>
      <w:r>
        <w:rPr>
          <w:b/>
        </w:rPr>
        <w:t>[CRITICAL] #13: Homepage loads</w:t>
      </w:r>
    </w:p>
    <w:p>
      <w:pPr>
        <w:pStyle w:val="ListBullet"/>
      </w:pPr>
      <w:r>
        <w:t>Steps: Visit grantaq.com</w:t>
      </w:r>
    </w:p>
    <w:p>
      <w:pPr>
        <w:pStyle w:val="ListBullet"/>
      </w:pPr>
      <w:r>
        <w:t>Expected: Full page loads: hero, stats, how it works, features, services, pricing, FAQ</w:t>
      </w:r>
    </w:p>
    <w:p>
      <w:r>
        <w:rPr>
          <w:b/>
        </w:rPr>
        <w:t>[CRITICAL] #14: Hero CTA → /check</w:t>
      </w:r>
    </w:p>
    <w:p>
      <w:pPr>
        <w:pStyle w:val="ListBullet"/>
      </w:pPr>
      <w:r>
        <w:t>Steps: Click "Check My Eligibility — Free"</w:t>
      </w:r>
    </w:p>
    <w:p>
      <w:pPr>
        <w:pStyle w:val="ListBullet"/>
      </w:pPr>
      <w:r>
        <w:t>Expected: Navigates to /check</w:t>
      </w:r>
    </w:p>
    <w:p>
      <w:pPr>
        <w:pStyle w:val="ListBullet"/>
      </w:pPr>
      <w:r>
        <w:t>Notes: Primary conversion path</w:t>
      </w:r>
    </w:p>
    <w:p>
      <w:r>
        <w:rPr>
          <w:b/>
        </w:rPr>
        <w:t>[HIGH] #15: Stats bar shows grant count</w:t>
      </w:r>
    </w:p>
    <w:p>
      <w:pPr>
        <w:pStyle w:val="ListBullet"/>
      </w:pPr>
      <w:r>
        <w:t>Steps: View stats section</w:t>
      </w:r>
    </w:p>
    <w:p>
      <w:pPr>
        <w:pStyle w:val="ListBullet"/>
      </w:pPr>
      <w:r>
        <w:t>Expected: Shows real grant count (6,300+), not placeholder</w:t>
      </w:r>
    </w:p>
    <w:p>
      <w:r>
        <w:rPr>
          <w:b/>
        </w:rPr>
        <w:t>[MEDIUM] #16: How It Works section</w:t>
      </w:r>
    </w:p>
    <w:p>
      <w:pPr>
        <w:pStyle w:val="ListBullet"/>
      </w:pPr>
      <w:r>
        <w:t>Steps: Scroll to section</w:t>
      </w:r>
    </w:p>
    <w:p>
      <w:pPr>
        <w:pStyle w:val="ListBullet"/>
      </w:pPr>
      <w:r>
        <w:t>Expected: Process steps displayed clearly</w:t>
      </w:r>
    </w:p>
    <w:p>
      <w:r>
        <w:rPr>
          <w:b/>
        </w:rPr>
        <w:t>[MEDIUM] #17: Features section</w:t>
      </w:r>
    </w:p>
    <w:p>
      <w:pPr>
        <w:pStyle w:val="ListBullet"/>
      </w:pPr>
      <w:r>
        <w:t>Steps: Scroll to section</w:t>
      </w:r>
    </w:p>
    <w:p>
      <w:pPr>
        <w:pStyle w:val="ListBullet"/>
      </w:pPr>
      <w:r>
        <w:t>Expected: Feature cards displayed</w:t>
      </w:r>
    </w:p>
    <w:p>
      <w:r>
        <w:rPr>
          <w:b/>
        </w:rPr>
        <w:t>[HIGH] #18: Grant Services section</w:t>
      </w:r>
    </w:p>
    <w:p>
      <w:pPr>
        <w:pStyle w:val="ListBullet"/>
      </w:pPr>
      <w:r>
        <w:t>Steps: Scroll to section</w:t>
      </w:r>
    </w:p>
    <w:p>
      <w:pPr>
        <w:pStyle w:val="ListBullet"/>
      </w:pPr>
      <w:r>
        <w:t>Expected: Both services (eligibility + diagnostic) shown with CTAs</w:t>
      </w:r>
    </w:p>
    <w:p>
      <w:r>
        <w:rPr>
          <w:b/>
        </w:rPr>
        <w:t>[MEDIUM] #19: Free Tools CTA</w:t>
      </w:r>
    </w:p>
    <w:p>
      <w:pPr>
        <w:pStyle w:val="ListBullet"/>
      </w:pPr>
      <w:r>
        <w:t>Steps: Click "Take the Readiness Quiz"</w:t>
      </w:r>
    </w:p>
    <w:p>
      <w:pPr>
        <w:pStyle w:val="ListBullet"/>
      </w:pPr>
      <w:r>
        <w:t>Expected: Navigates to /tools/readiness-quiz</w:t>
      </w:r>
    </w:p>
    <w:p>
      <w:r>
        <w:rPr>
          <w:b/>
        </w:rPr>
        <w:t>[MEDIUM] #20: Start a Nonprofit section</w:t>
      </w:r>
    </w:p>
    <w:p>
      <w:pPr>
        <w:pStyle w:val="ListBullet"/>
      </w:pPr>
      <w:r>
        <w:t>Steps: View section</w:t>
      </w:r>
    </w:p>
    <w:p>
      <w:pPr>
        <w:pStyle w:val="ListBullet"/>
      </w:pPr>
      <w:r>
        <w:t>Expected: Two cards: Start Nonprofit + Get 501(c)(3)</w:t>
      </w:r>
    </w:p>
    <w:p>
      <w:r>
        <w:rPr>
          <w:b/>
        </w:rPr>
        <w:t>[CRITICAL] #21: Pricing table</w:t>
      </w:r>
    </w:p>
    <w:p>
      <w:pPr>
        <w:pStyle w:val="ListBullet"/>
      </w:pPr>
      <w:r>
        <w:t>Steps: Scroll to pricing</w:t>
      </w:r>
    </w:p>
    <w:p>
      <w:pPr>
        <w:pStyle w:val="ListBullet"/>
      </w:pPr>
      <w:r>
        <w:t>Expected: All 5 tiers shown with correct prices ($0/$79/$149/$249/$499)</w:t>
      </w:r>
    </w:p>
    <w:p>
      <w:r>
        <w:rPr>
          <w:b/>
        </w:rPr>
        <w:t>[LOW] #22: FAQ section</w:t>
      </w:r>
    </w:p>
    <w:p>
      <w:pPr>
        <w:pStyle w:val="ListBullet"/>
      </w:pPr>
      <w:r>
        <w:t>Steps: Click FAQ accordion</w:t>
      </w:r>
    </w:p>
    <w:p>
      <w:pPr>
        <w:pStyle w:val="ListBullet"/>
      </w:pPr>
      <w:r>
        <w:t>Expected: Questions expand/collapse with answers</w:t>
      </w:r>
    </w:p>
    <w:p>
      <w:r>
        <w:rPr>
          <w:b/>
        </w:rPr>
        <w:t>[HIGH] #23: Bottom CTA</w:t>
      </w:r>
    </w:p>
    <w:p>
      <w:pPr>
        <w:pStyle w:val="ListBullet"/>
      </w:pPr>
      <w:r>
        <w:t>Steps: Click "Check Your Eligibility — Free"</w:t>
      </w:r>
    </w:p>
    <w:p>
      <w:pPr>
        <w:pStyle w:val="ListBullet"/>
      </w:pPr>
      <w:r>
        <w:t>Expected: Navigates to /check</w:t>
      </w:r>
    </w:p>
    <w:p>
      <w:r>
        <w:rPr>
          <w:b/>
        </w:rPr>
        <w:t>[HIGH] #24: /grant-services page loads</w:t>
      </w:r>
    </w:p>
    <w:p>
      <w:pPr>
        <w:pStyle w:val="ListBullet"/>
      </w:pPr>
      <w:r>
        <w:t>Steps: Visit /grant-services</w:t>
      </w:r>
    </w:p>
    <w:p>
      <w:pPr>
        <w:pStyle w:val="ListBullet"/>
      </w:pPr>
      <w:r>
        <w:t>Expected: All services shown: eligibility, diagnostic, tiers, add-ons, writing</w:t>
      </w:r>
    </w:p>
    <w:p>
      <w:r>
        <w:rPr>
          <w:b/>
        </w:rPr>
        <w:t>[HIGH] #25: /grant-services correct prices</w:t>
      </w:r>
    </w:p>
    <w:p>
      <w:pPr>
        <w:pStyle w:val="ListBullet"/>
      </w:pPr>
      <w:r>
        <w:t>Steps: Check all prices on page</w:t>
      </w:r>
    </w:p>
    <w:p>
      <w:pPr>
        <w:pStyle w:val="ListBullet"/>
      </w:pPr>
      <w:r>
        <w:t>Expected: Tier 1 $997, Tier 2 $2,997, Tier 3 $7,497, etc.</w:t>
      </w:r>
    </w:p>
    <w:p>
      <w:pPr>
        <w:pStyle w:val="ListBullet"/>
      </w:pPr>
      <w:r>
        <w:t>Notes: Must match premium pricing</w:t>
      </w:r>
    </w:p>
    <w:p>
      <w:r>
        <w:rPr>
          <w:b/>
        </w:rPr>
        <w:t>[HIGH] #26: /pricing page loads</w:t>
      </w:r>
    </w:p>
    <w:p>
      <w:pPr>
        <w:pStyle w:val="ListBullet"/>
      </w:pPr>
      <w:r>
        <w:t>Steps: Visit /pricing</w:t>
      </w:r>
    </w:p>
    <w:p>
      <w:pPr>
        <w:pStyle w:val="ListBullet"/>
      </w:pPr>
      <w:r>
        <w:t>Expected: Pricing table with all tiers</w:t>
      </w:r>
    </w:p>
    <w:p>
      <w:r>
        <w:rPr>
          <w:b/>
        </w:rPr>
        <w:t>[LOW] #27: /blog loads</w:t>
      </w:r>
    </w:p>
    <w:p>
      <w:pPr>
        <w:pStyle w:val="ListBullet"/>
      </w:pPr>
      <w:r>
        <w:t>Steps: Visit /blog</w:t>
      </w:r>
    </w:p>
    <w:p>
      <w:pPr>
        <w:pStyle w:val="ListBullet"/>
      </w:pPr>
      <w:r>
        <w:t>Expected: Blog page loads (may be empty)</w:t>
      </w:r>
    </w:p>
    <w:p>
      <w:r>
        <w:rPr>
          <w:b/>
        </w:rPr>
        <w:t>[MEDIUM] #28: /tools page loads</w:t>
      </w:r>
    </w:p>
    <w:p>
      <w:pPr>
        <w:pStyle w:val="ListBullet"/>
      </w:pPr>
      <w:r>
        <w:t>Steps: Visit /tools</w:t>
      </w:r>
    </w:p>
    <w:p>
      <w:pPr>
        <w:pStyle w:val="ListBullet"/>
      </w:pPr>
      <w:r>
        <w:t>Expected: Free tools listed</w:t>
      </w:r>
    </w:p>
    <w:p>
      <w:r>
        <w:rPr>
          <w:b/>
        </w:rPr>
        <w:t>[HIGH] #29: Marketing nav links work</w:t>
      </w:r>
    </w:p>
    <w:p>
      <w:pPr>
        <w:pStyle w:val="ListBullet"/>
      </w:pPr>
      <w:r>
        <w:t>Steps: Click each nav link</w:t>
      </w:r>
    </w:p>
    <w:p>
      <w:pPr>
        <w:pStyle w:val="ListBullet"/>
      </w:pPr>
      <w:r>
        <w:t>Expected: All navigate correctly: Services, Pricing, Free Tools, etc.</w:t>
      </w:r>
    </w:p>
    <w:p>
      <w:r>
        <w:rPr>
          <w:b/>
        </w:rPr>
        <w:t>[MEDIUM] #30: Marketing nav mobile hamburger</w:t>
      </w:r>
    </w:p>
    <w:p>
      <w:pPr>
        <w:pStyle w:val="ListBullet"/>
      </w:pPr>
      <w:r>
        <w:t>Steps: On mobile, click hamburger menu</w:t>
      </w:r>
    </w:p>
    <w:p>
      <w:pPr>
        <w:pStyle w:val="ListBullet"/>
      </w:pPr>
      <w:r>
        <w:t>Expected: Menu slides out with all links</w:t>
      </w:r>
    </w:p>
    <w:p>
      <w:r>
        <w:rPr>
          <w:b/>
        </w:rPr>
        <w:t>[LOW] #31: Footer links work</w:t>
      </w:r>
    </w:p>
    <w:p>
      <w:pPr>
        <w:pStyle w:val="ListBullet"/>
      </w:pPr>
      <w:r>
        <w:t>Steps: Click each footer link</w:t>
      </w:r>
    </w:p>
    <w:p>
      <w:pPr>
        <w:pStyle w:val="ListBullet"/>
      </w:pPr>
      <w:r>
        <w:t>Expected: All navigate correctly</w:t>
      </w:r>
    </w:p>
    <w:p>
      <w:r>
        <w:rPr>
          <w:b/>
        </w:rPr>
        <w:t>[HIGH] #32: No Grant Directory in nav/footer</w:t>
      </w:r>
    </w:p>
    <w:p>
      <w:pPr>
        <w:pStyle w:val="ListBullet"/>
      </w:pPr>
      <w:r>
        <w:t>Steps: Check nav and footer</w:t>
      </w:r>
    </w:p>
    <w:p>
      <w:pPr>
        <w:pStyle w:val="ListBullet"/>
      </w:pPr>
      <w:r>
        <w:t>Expected: Grant Directory link removed (revenue protection)</w:t>
      </w:r>
    </w:p>
    <w:p>
      <w:pPr>
        <w:pStyle w:val="ListBullet"/>
      </w:pPr>
      <w:r>
        <w:t>Notes: User requested removal</w:t>
      </w:r>
    </w:p>
    <w:p>
      <w:r>
        <w:rPr>
          <w:b/>
        </w:rPr>
        <w:t>[CRITICAL] #33: Signup page loads</w:t>
      </w:r>
    </w:p>
    <w:p>
      <w:pPr>
        <w:pStyle w:val="ListBullet"/>
      </w:pPr>
      <w:r>
        <w:t>Steps: Visit /signup</w:t>
      </w:r>
    </w:p>
    <w:p>
      <w:pPr>
        <w:pStyle w:val="ListBullet"/>
      </w:pPr>
      <w:r>
        <w:t>Expected: Signup form with email, password, org name, terms checkbox</w:t>
      </w:r>
    </w:p>
    <w:p>
      <w:r>
        <w:rPr>
          <w:b/>
        </w:rPr>
        <w:t>[CRITICAL] #34: Login page loads</w:t>
      </w:r>
    </w:p>
    <w:p>
      <w:pPr>
        <w:pStyle w:val="ListBullet"/>
      </w:pPr>
      <w:r>
        <w:t>Steps: Visit /login</w:t>
      </w:r>
    </w:p>
    <w:p>
      <w:pPr>
        <w:pStyle w:val="ListBullet"/>
      </w:pPr>
      <w:r>
        <w:t>Expected: Login form with email, password, forgot password link</w:t>
      </w:r>
    </w:p>
    <w:p>
      <w:pPr>
        <w:pStyle w:val="Heading2"/>
      </w:pPr>
      <w:r>
        <w:t>Free Tools (6 tests)</w:t>
      </w:r>
    </w:p>
    <w:p>
      <w:r>
        <w:rPr>
          <w:b/>
        </w:rPr>
        <w:t>[MEDIUM] #35: Readiness quiz loads</w:t>
      </w:r>
    </w:p>
    <w:p>
      <w:pPr>
        <w:pStyle w:val="ListBullet"/>
      </w:pPr>
      <w:r>
        <w:t>Steps: /tools/readiness-quiz</w:t>
      </w:r>
    </w:p>
    <w:p>
      <w:pPr>
        <w:pStyle w:val="ListBullet"/>
      </w:pPr>
      <w:r>
        <w:t>Expected: Quiz loads, questions displayed</w:t>
      </w:r>
    </w:p>
    <w:p>
      <w:r>
        <w:rPr>
          <w:b/>
        </w:rPr>
        <w:t>[MEDIUM] #36: Funding gap calculator</w:t>
      </w:r>
    </w:p>
    <w:p>
      <w:pPr>
        <w:pStyle w:val="ListBullet"/>
      </w:pPr>
      <w:r>
        <w:t>Steps: /tools/funding-gap</w:t>
      </w:r>
    </w:p>
    <w:p>
      <w:pPr>
        <w:pStyle w:val="ListBullet"/>
      </w:pPr>
      <w:r>
        <w:t>Expected: Calculator loads, interactive</w:t>
      </w:r>
    </w:p>
    <w:p>
      <w:r>
        <w:rPr>
          <w:b/>
        </w:rPr>
        <w:t>[MEDIUM] #37: Budget estimator</w:t>
      </w:r>
    </w:p>
    <w:p>
      <w:pPr>
        <w:pStyle w:val="ListBullet"/>
      </w:pPr>
      <w:r>
        <w:t>Steps: /tools/budget-estimator</w:t>
      </w:r>
    </w:p>
    <w:p>
      <w:pPr>
        <w:pStyle w:val="ListBullet"/>
      </w:pPr>
      <w:r>
        <w:t>Expected: Tool loads</w:t>
      </w:r>
    </w:p>
    <w:p>
      <w:r>
        <w:rPr>
          <w:b/>
        </w:rPr>
        <w:t>[MEDIUM] #38: Grant timeline</w:t>
      </w:r>
    </w:p>
    <w:p>
      <w:pPr>
        <w:pStyle w:val="ListBullet"/>
      </w:pPr>
      <w:r>
        <w:t>Steps: /tools/grant-timeline</w:t>
      </w:r>
    </w:p>
    <w:p>
      <w:pPr>
        <w:pStyle w:val="ListBullet"/>
      </w:pPr>
      <w:r>
        <w:t>Expected: Tool loads</w:t>
      </w:r>
    </w:p>
    <w:p>
      <w:r>
        <w:rPr>
          <w:b/>
        </w:rPr>
        <w:t>[MEDIUM] #39: Eligibility checker</w:t>
      </w:r>
    </w:p>
    <w:p>
      <w:pPr>
        <w:pStyle w:val="ListBullet"/>
      </w:pPr>
      <w:r>
        <w:t>Steps: /tools/eligibility-checker</w:t>
      </w:r>
    </w:p>
    <w:p>
      <w:pPr>
        <w:pStyle w:val="ListBullet"/>
      </w:pPr>
      <w:r>
        <w:t>Expected: Tool loads</w:t>
      </w:r>
    </w:p>
    <w:p>
      <w:r>
        <w:rPr>
          <w:b/>
        </w:rPr>
        <w:t>[MEDIUM] #40: All tools link to signup</w:t>
      </w:r>
    </w:p>
    <w:p>
      <w:pPr>
        <w:pStyle w:val="ListBullet"/>
      </w:pPr>
      <w:r>
        <w:t>Steps: Complete any free tool</w:t>
      </w:r>
    </w:p>
    <w:p>
      <w:pPr>
        <w:pStyle w:val="ListBullet"/>
      </w:pPr>
      <w:r>
        <w:t>Expected: CTA to create account / sign up</w:t>
      </w:r>
    </w:p>
    <w:p>
      <w:pPr>
        <w:pStyle w:val="Heading2"/>
      </w:pPr>
      <w:r>
        <w:t>Public Check (17 tests)</w:t>
      </w:r>
    </w:p>
    <w:p>
      <w:r>
        <w:rPr>
          <w:b/>
        </w:rPr>
        <w:t>[CRITICAL] #41: /check loads without login</w:t>
      </w:r>
    </w:p>
    <w:p>
      <w:pPr>
        <w:pStyle w:val="ListBullet"/>
      </w:pPr>
      <w:r>
        <w:t>Steps: Visit /check logged out</w:t>
      </w:r>
    </w:p>
    <w:p>
      <w:pPr>
        <w:pStyle w:val="ListBullet"/>
      </w:pPr>
      <w:r>
        <w:t>Expected: 3-page form loads, no auth required</w:t>
      </w:r>
    </w:p>
    <w:p>
      <w:r>
        <w:rPr>
          <w:b/>
        </w:rPr>
        <w:t>[HIGH] #42: Page 1 validation</w:t>
      </w:r>
    </w:p>
    <w:p>
      <w:pPr>
        <w:pStyle w:val="ListBullet"/>
      </w:pPr>
      <w:r>
        <w:t>Steps: Try to proceed without email/company/entity</w:t>
      </w:r>
    </w:p>
    <w:p>
      <w:pPr>
        <w:pStyle w:val="ListBullet"/>
      </w:pPr>
      <w:r>
        <w:t>Expected: Next button disabled</w:t>
      </w:r>
    </w:p>
    <w:p>
      <w:r>
        <w:rPr>
          <w:b/>
        </w:rPr>
        <w:t>[CRITICAL] #43: Page 1 → Page 2</w:t>
      </w:r>
    </w:p>
    <w:p>
      <w:pPr>
        <w:pStyle w:val="ListBullet"/>
      </w:pPr>
      <w:r>
        <w:t>Steps: Fill required fields → Next</w:t>
      </w:r>
    </w:p>
    <w:p>
      <w:pPr>
        <w:pStyle w:val="ListBullet"/>
      </w:pPr>
      <w:r>
        <w:t>Expected: Moves to page 2, progress bar updates</w:t>
      </w:r>
    </w:p>
    <w:p>
      <w:r>
        <w:rPr>
          <w:b/>
        </w:rPr>
        <w:t>[CRITICAL] #44: Page 2 → Page 3</w:t>
      </w:r>
    </w:p>
    <w:p>
      <w:pPr>
        <w:pStyle w:val="ListBullet"/>
      </w:pPr>
      <w:r>
        <w:t>Steps: Fill revenue + employees → Next</w:t>
      </w:r>
    </w:p>
    <w:p>
      <w:pPr>
        <w:pStyle w:val="ListBullet"/>
      </w:pPr>
      <w:r>
        <w:t>Expected: Moves to page 3</w:t>
      </w:r>
    </w:p>
    <w:p>
      <w:r>
        <w:rPr>
          <w:b/>
        </w:rPr>
        <w:t>[CRITICAL] #45: Submit form</w:t>
      </w:r>
    </w:p>
    <w:p>
      <w:pPr>
        <w:pStyle w:val="ListBullet"/>
      </w:pPr>
      <w:r>
        <w:t>Steps: Fill page 3 → Check My Eligibility</w:t>
      </w:r>
    </w:p>
    <w:p>
      <w:pPr>
        <w:pStyle w:val="ListBullet"/>
      </w:pPr>
      <w:r>
        <w:t>Expected: Loading spinner, then results appear</w:t>
      </w:r>
    </w:p>
    <w:p>
      <w:pPr>
        <w:pStyle w:val="ListBullet"/>
      </w:pPr>
      <w:r>
        <w:t>Notes: 20-30 seconds</w:t>
      </w:r>
    </w:p>
    <w:p>
      <w:r>
        <w:rPr>
          <w:b/>
        </w:rPr>
        <w:t>[CRITICAL] #46: Verdict banner displays</w:t>
      </w:r>
    </w:p>
    <w:p>
      <w:pPr>
        <w:pStyle w:val="ListBullet"/>
      </w:pPr>
      <w:r>
        <w:t>Steps: After submit</w:t>
      </w:r>
    </w:p>
    <w:p>
      <w:pPr>
        <w:pStyle w:val="ListBullet"/>
      </w:pPr>
      <w:r>
        <w:t>Expected: Colored verdict banner: Eligible/Conditional/Remediation/Not Eligible</w:t>
      </w:r>
    </w:p>
    <w:p>
      <w:r>
        <w:rPr>
          <w:b/>
        </w:rPr>
        <w:t>[HIGH] #47: Readiness score shown</w:t>
      </w:r>
    </w:p>
    <w:p>
      <w:pPr>
        <w:pStyle w:val="ListBullet"/>
      </w:pPr>
      <w:r>
        <w:t>Steps: After submit</w:t>
      </w:r>
    </w:p>
    <w:p>
      <w:pPr>
        <w:pStyle w:val="ListBullet"/>
      </w:pPr>
      <w:r>
        <w:t>Expected: Score X/100 displayed</w:t>
      </w:r>
    </w:p>
    <w:p>
      <w:r>
        <w:rPr>
          <w:b/>
        </w:rPr>
        <w:t>[HIGH] #48: Grant universe shown</w:t>
      </w:r>
    </w:p>
    <w:p>
      <w:pPr>
        <w:pStyle w:val="ListBullet"/>
      </w:pPr>
      <w:r>
        <w:t>Steps: After submit</w:t>
      </w:r>
    </w:p>
    <w:p>
      <w:pPr>
        <w:pStyle w:val="ListBullet"/>
      </w:pPr>
      <w:r>
        <w:t>Expected: Dollar range + program count displayed</w:t>
      </w:r>
    </w:p>
    <w:p>
      <w:r>
        <w:rPr>
          <w:b/>
        </w:rPr>
        <w:t>[HIGH] #49: Quick wins shown</w:t>
      </w:r>
    </w:p>
    <w:p>
      <w:pPr>
        <w:pStyle w:val="ListBullet"/>
      </w:pPr>
      <w:r>
        <w:t>Steps: After submit</w:t>
      </w:r>
    </w:p>
    <w:p>
      <w:pPr>
        <w:pStyle w:val="ListBullet"/>
      </w:pPr>
      <w:r>
        <w:t>Expected: 3-5 numbered quick wins with action, where, time, cost</w:t>
      </w:r>
    </w:p>
    <w:p>
      <w:r>
        <w:rPr>
          <w:b/>
        </w:rPr>
        <w:t>[HIGH] #50: Categories shown</w:t>
      </w:r>
    </w:p>
    <w:p>
      <w:pPr>
        <w:pStyle w:val="ListBullet"/>
      </w:pPr>
      <w:r>
        <w:t>Steps: After submit</w:t>
      </w:r>
    </w:p>
    <w:p>
      <w:pPr>
        <w:pStyle w:val="ListBullet"/>
      </w:pPr>
      <w:r>
        <w:t>Expected: Grant categories with eligible/conditional/not eligible badges</w:t>
      </w:r>
    </w:p>
    <w:p>
      <w:r>
        <w:rPr>
          <w:b/>
        </w:rPr>
        <w:t>[HIGH] #51: Blockers shown</w:t>
      </w:r>
    </w:p>
    <w:p>
      <w:pPr>
        <w:pStyle w:val="ListBullet"/>
      </w:pPr>
      <w:r>
        <w:t>Steps: After submit</w:t>
      </w:r>
    </w:p>
    <w:p>
      <w:pPr>
        <w:pStyle w:val="ListBullet"/>
      </w:pPr>
      <w:r>
        <w:t>Expected: Blockers with severity badges and fix descriptions</w:t>
      </w:r>
    </w:p>
    <w:p>
      <w:r>
        <w:rPr>
          <w:b/>
        </w:rPr>
        <w:t>[HIGH] #52: CTA to full diagnostic</w:t>
      </w:r>
    </w:p>
    <w:p>
      <w:pPr>
        <w:pStyle w:val="ListBullet"/>
      </w:pPr>
      <w:r>
        <w:t>Steps: After submit → scroll down</w:t>
      </w:r>
    </w:p>
    <w:p>
      <w:pPr>
        <w:pStyle w:val="ListBullet"/>
      </w:pPr>
      <w:r>
        <w:t>Expected: Green CTA box: "Want the full picture?"</w:t>
      </w:r>
    </w:p>
    <w:p>
      <w:r>
        <w:rPr>
          <w:b/>
        </w:rPr>
        <w:t>[HIGH] #53: Lead saved</w:t>
      </w:r>
    </w:p>
    <w:p>
      <w:pPr>
        <w:pStyle w:val="ListBullet"/>
      </w:pPr>
      <w:r>
        <w:t>Steps: After submit → check Supabase leads</w:t>
      </w:r>
    </w:p>
    <w:p>
      <w:pPr>
        <w:pStyle w:val="ListBullet"/>
      </w:pPr>
      <w:r>
        <w:t>Expected: Record exists with email, company, all form data</w:t>
      </w:r>
    </w:p>
    <w:p>
      <w:r>
        <w:rPr>
          <w:b/>
        </w:rPr>
        <w:t>[HIGH] #54: Report email sent</w:t>
      </w:r>
    </w:p>
    <w:p>
      <w:pPr>
        <w:pStyle w:val="ListBullet"/>
      </w:pPr>
      <w:r>
        <w:t>Steps: After submit → check inbox</w:t>
      </w:r>
    </w:p>
    <w:p>
      <w:pPr>
        <w:pStyle w:val="ListBullet"/>
      </w:pPr>
      <w:r>
        <w:t>Expected: Branded report email received</w:t>
      </w:r>
    </w:p>
    <w:p>
      <w:pPr>
        <w:pStyle w:val="ListBullet"/>
      </w:pPr>
      <w:r>
        <w:t>Notes: Needs Resend</w:t>
      </w:r>
    </w:p>
    <w:p>
      <w:r>
        <w:rPr>
          <w:b/>
        </w:rPr>
        <w:t>[MEDIUM] #55: Hot lead alert</w:t>
      </w:r>
    </w:p>
    <w:p>
      <w:pPr>
        <w:pStyle w:val="ListBullet"/>
      </w:pPr>
      <w:r>
        <w:t>Steps: Submit with score &gt;60 or revenue &gt;$500K</w:t>
      </w:r>
    </w:p>
    <w:p>
      <w:pPr>
        <w:pStyle w:val="ListBullet"/>
      </w:pPr>
      <w:r>
        <w:t>Expected: Admin gets alert email</w:t>
      </w:r>
    </w:p>
    <w:p>
      <w:r>
        <w:rPr>
          <w:b/>
        </w:rPr>
        <w:t>[LOW] #56: UTM tracking</w:t>
      </w:r>
    </w:p>
    <w:p>
      <w:pPr>
        <w:pStyle w:val="ListBullet"/>
      </w:pPr>
      <w:r>
        <w:t>Steps: Visit /check?utm_source=linkedin → submit</w:t>
      </w:r>
    </w:p>
    <w:p>
      <w:pPr>
        <w:pStyle w:val="ListBullet"/>
      </w:pPr>
      <w:r>
        <w:t>Expected: utm_source in leads.intake_data</w:t>
      </w:r>
    </w:p>
    <w:p>
      <w:r>
        <w:rPr>
          <w:b/>
        </w:rPr>
        <w:t>[MEDIUM] #57: SEO meta tags</w:t>
      </w:r>
    </w:p>
    <w:p>
      <w:pPr>
        <w:pStyle w:val="ListBullet"/>
      </w:pPr>
      <w:r>
        <w:t>Steps: View page source on /check</w:t>
      </w:r>
    </w:p>
    <w:p>
      <w:pPr>
        <w:pStyle w:val="ListBullet"/>
      </w:pPr>
      <w:r>
        <w:t>Expected: Title, description, OG tags, schema markup present</w:t>
      </w:r>
    </w:p>
    <w:p>
      <w:pPr>
        <w:pStyle w:val="Heading2"/>
      </w:pPr>
      <w:r>
        <w:t>Onboarding (7 tests)</w:t>
      </w:r>
    </w:p>
    <w:p>
      <w:r>
        <w:rPr>
          <w:b/>
        </w:rPr>
        <w:t>[CRITICAL] #58: Chat starts after signup</w:t>
      </w:r>
    </w:p>
    <w:p>
      <w:pPr>
        <w:pStyle w:val="ListBullet"/>
      </w:pPr>
      <w:r>
        <w:t>Steps: Create new account</w:t>
      </w:r>
    </w:p>
    <w:p>
      <w:pPr>
        <w:pStyle w:val="ListBullet"/>
      </w:pPr>
      <w:r>
        <w:t>Expected: Onboarding chat with first question</w:t>
      </w:r>
    </w:p>
    <w:p>
      <w:r>
        <w:rPr>
          <w:b/>
        </w:rPr>
        <w:t>[CRITICAL] #59: Each answer saves</w:t>
      </w:r>
    </w:p>
    <w:p>
      <w:pPr>
        <w:pStyle w:val="ListBullet"/>
      </w:pPr>
      <w:r>
        <w:t>Steps: Answer a question → check Supabase</w:t>
      </w:r>
    </w:p>
    <w:p>
      <w:pPr>
        <w:pStyle w:val="ListBullet"/>
      </w:pPr>
      <w:r>
        <w:t>Expected: org_profiles or org_capabilities updated</w:t>
      </w:r>
    </w:p>
    <w:p>
      <w:r>
        <w:rPr>
          <w:b/>
        </w:rPr>
        <w:t>[CRITICAL] #60: All 16 questions complete</w:t>
      </w:r>
    </w:p>
    <w:p>
      <w:pPr>
        <w:pStyle w:val="ListBullet"/>
      </w:pPr>
      <w:r>
        <w:t>Steps: Answer all questions</w:t>
      </w:r>
    </w:p>
    <w:p>
      <w:pPr>
        <w:pStyle w:val="ListBullet"/>
      </w:pPr>
      <w:r>
        <w:t>Expected: Completion triggers matching pipeline</w:t>
      </w:r>
    </w:p>
    <w:p>
      <w:r>
        <w:rPr>
          <w:b/>
        </w:rPr>
        <w:t>[HIGH] #61: Embeddings generated</w:t>
      </w:r>
    </w:p>
    <w:p>
      <w:pPr>
        <w:pStyle w:val="ListBullet"/>
      </w:pPr>
      <w:r>
        <w:t>Steps: After completion</w:t>
      </w:r>
    </w:p>
    <w:p>
      <w:pPr>
        <w:pStyle w:val="ListBullet"/>
      </w:pPr>
      <w:r>
        <w:t>Expected: org has embedding, grant_matches populated</w:t>
      </w:r>
    </w:p>
    <w:p>
      <w:r>
        <w:rPr>
          <w:b/>
        </w:rPr>
        <w:t>[HIGH] #62: Redirects to matches</w:t>
      </w:r>
    </w:p>
    <w:p>
      <w:pPr>
        <w:pStyle w:val="ListBullet"/>
      </w:pPr>
      <w:r>
        <w:t>Steps: After completion</w:t>
      </w:r>
    </w:p>
    <w:p>
      <w:pPr>
        <w:pStyle w:val="ListBullet"/>
      </w:pPr>
      <w:r>
        <w:t>Expected: User lands on /matches with results</w:t>
      </w:r>
    </w:p>
    <w:p>
      <w:r>
        <w:rPr>
          <w:b/>
        </w:rPr>
        <w:t>[HIGH] #63: Multiple funding uses selectable</w:t>
      </w:r>
    </w:p>
    <w:p>
      <w:pPr>
        <w:pStyle w:val="ListBullet"/>
      </w:pPr>
      <w:r>
        <w:t>Steps: On "What would you use grant funding for?"</w:t>
      </w:r>
    </w:p>
    <w:p>
      <w:pPr>
        <w:pStyle w:val="ListBullet"/>
      </w:pPr>
      <w:r>
        <w:t>Expected: Can select multiple options</w:t>
      </w:r>
    </w:p>
    <w:p>
      <w:pPr>
        <w:pStyle w:val="ListBullet"/>
      </w:pPr>
      <w:r>
        <w:t>Notes: User requested this</w:t>
      </w:r>
    </w:p>
    <w:p>
      <w:r>
        <w:rPr>
          <w:b/>
        </w:rPr>
        <w:t>[HIGH] #64: 0% profile bug fixed</w:t>
      </w:r>
    </w:p>
    <w:p>
      <w:pPr>
        <w:pStyle w:val="ListBullet"/>
      </w:pPr>
      <w:r>
        <w:t>Steps: After creating profile</w:t>
      </w:r>
    </w:p>
    <w:p>
      <w:pPr>
        <w:pStyle w:val="ListBullet"/>
      </w:pPr>
      <w:r>
        <w:t>Expected: Profile shows completion %, settings show saved info</w:t>
      </w:r>
    </w:p>
    <w:p>
      <w:pPr>
        <w:pStyle w:val="ListBullet"/>
      </w:pPr>
      <w:r>
        <w:t>Notes: Was a known bug</w:t>
      </w:r>
    </w:p>
    <w:p>
      <w:pPr>
        <w:pStyle w:val="Heading2"/>
      </w:pPr>
      <w:r>
        <w:t>Dashboard (13 tests)</w:t>
      </w:r>
    </w:p>
    <w:p>
      <w:r>
        <w:rPr>
          <w:b/>
        </w:rPr>
        <w:t>[CRITICAL] #65: Dashboard loads</w:t>
      </w:r>
    </w:p>
    <w:p>
      <w:pPr>
        <w:pStyle w:val="ListBullet"/>
      </w:pPr>
      <w:r>
        <w:t>Steps: Login → /dashboard</w:t>
      </w:r>
    </w:p>
    <w:p>
      <w:pPr>
        <w:pStyle w:val="ListBullet"/>
      </w:pPr>
      <w:r>
        <w:t>Expected: Full dashboard renders without errors</w:t>
      </w:r>
    </w:p>
    <w:p>
      <w:r>
        <w:rPr>
          <w:b/>
        </w:rPr>
        <w:t>[HIGH] #66: Activation checklist shows</w:t>
      </w:r>
    </w:p>
    <w:p>
      <w:pPr>
        <w:pStyle w:val="ListBullet"/>
      </w:pPr>
      <w:r>
        <w:t>Steps: New user dashboard</w:t>
      </w:r>
    </w:p>
    <w:p>
      <w:pPr>
        <w:pStyle w:val="ListBullet"/>
      </w:pPr>
      <w:r>
        <w:t>Expected: 5-milestone checklist with progress bar</w:t>
      </w:r>
    </w:p>
    <w:p>
      <w:r>
        <w:rPr>
          <w:b/>
        </w:rPr>
        <w:t>[HIGH] #67: Checklist tracks eligibility check</w:t>
      </w:r>
    </w:p>
    <w:p>
      <w:pPr>
        <w:pStyle w:val="ListBullet"/>
      </w:pPr>
      <w:r>
        <w:t>Steps: Run eligibility check → revisit dashboard</w:t>
      </w:r>
    </w:p>
    <w:p>
      <w:pPr>
        <w:pStyle w:val="ListBullet"/>
      </w:pPr>
      <w:r>
        <w:t>Expected: First milestone checked</w:t>
      </w:r>
    </w:p>
    <w:p>
      <w:r>
        <w:rPr>
          <w:b/>
        </w:rPr>
        <w:t>[HIGH] #68: Checklist tracks view matches</w:t>
      </w:r>
    </w:p>
    <w:p>
      <w:pPr>
        <w:pStyle w:val="ListBullet"/>
      </w:pPr>
      <w:r>
        <w:t>Steps: Visit /matches → revisit dashboard</w:t>
      </w:r>
    </w:p>
    <w:p>
      <w:pPr>
        <w:pStyle w:val="ListBullet"/>
      </w:pPr>
      <w:r>
        <w:t>Expected: Second milestone checked</w:t>
      </w:r>
    </w:p>
    <w:p>
      <w:r>
        <w:rPr>
          <w:b/>
        </w:rPr>
        <w:t>[HIGH] #69: Checklist tracks pipeline</w:t>
      </w:r>
    </w:p>
    <w:p>
      <w:pPr>
        <w:pStyle w:val="ListBullet"/>
      </w:pPr>
      <w:r>
        <w:t>Steps: Save to pipeline → revisit dashboard</w:t>
      </w:r>
    </w:p>
    <w:p>
      <w:pPr>
        <w:pStyle w:val="ListBullet"/>
      </w:pPr>
      <w:r>
        <w:t>Expected: Third milestone checked</w:t>
      </w:r>
    </w:p>
    <w:p>
      <w:r>
        <w:rPr>
          <w:b/>
        </w:rPr>
        <w:t>[LOW] #70: Checklist dismissable</w:t>
      </w:r>
    </w:p>
    <w:p>
      <w:pPr>
        <w:pStyle w:val="ListBullet"/>
      </w:pPr>
      <w:r>
        <w:t>Steps: Click X on checklist</w:t>
      </w:r>
    </w:p>
    <w:p>
      <w:pPr>
        <w:pStyle w:val="ListBullet"/>
      </w:pPr>
      <w:r>
        <w:t>Expected: Hidden, stays hidden on refresh (localStorage)</w:t>
      </w:r>
    </w:p>
    <w:p>
      <w:r>
        <w:rPr>
          <w:b/>
        </w:rPr>
        <w:t>[HIGH] #71: Stats overview accurate</w:t>
      </w:r>
    </w:p>
    <w:p>
      <w:pPr>
        <w:pStyle w:val="ListBullet"/>
      </w:pPr>
      <w:r>
        <w:t>Steps: User with data</w:t>
      </w:r>
    </w:p>
    <w:p>
      <w:pPr>
        <w:pStyle w:val="ListBullet"/>
      </w:pPr>
      <w:r>
        <w:t>Expected: Total matches, active pipeline, pipeline value, win rate</w:t>
      </w:r>
    </w:p>
    <w:p>
      <w:r>
        <w:rPr>
          <w:b/>
        </w:rPr>
        <w:t>[MEDIUM] #72: Todays Focus shows deadlines</w:t>
      </w:r>
    </w:p>
    <w:p>
      <w:pPr>
        <w:pStyle w:val="ListBullet"/>
      </w:pPr>
      <w:r>
        <w:t>Steps: User with pipeline deadlines</w:t>
      </w:r>
    </w:p>
    <w:p>
      <w:pPr>
        <w:pStyle w:val="ListBullet"/>
      </w:pPr>
      <w:r>
        <w:t>Expected: Upcoming deadlines listed</w:t>
      </w:r>
    </w:p>
    <w:p>
      <w:r>
        <w:rPr>
          <w:b/>
        </w:rPr>
        <w:t>[MEDIUM] #73: Whats Changed shows activity</w:t>
      </w:r>
    </w:p>
    <w:p>
      <w:pPr>
        <w:pStyle w:val="ListBullet"/>
      </w:pPr>
      <w:r>
        <w:t>Steps: User with recent matches</w:t>
      </w:r>
    </w:p>
    <w:p>
      <w:pPr>
        <w:pStyle w:val="ListBullet"/>
      </w:pPr>
      <w:r>
        <w:t>Expected: Recent events listed</w:t>
      </w:r>
    </w:p>
    <w:p>
      <w:r>
        <w:rPr>
          <w:b/>
        </w:rPr>
        <w:t>[LOW] #74: Service tracker shows engagement</w:t>
      </w:r>
    </w:p>
    <w:p>
      <w:pPr>
        <w:pStyle w:val="ListBullet"/>
      </w:pPr>
      <w:r>
        <w:t>Steps: User with active Tier 2/3</w:t>
      </w:r>
    </w:p>
    <w:p>
      <w:pPr>
        <w:pStyle w:val="ListBullet"/>
      </w:pPr>
      <w:r>
        <w:t>Expected: 12-step service delivery progress shown</w:t>
      </w:r>
    </w:p>
    <w:p>
      <w:r>
        <w:rPr>
          <w:b/>
        </w:rPr>
        <w:t>[MEDIUM] #75: Readiness score displays</w:t>
      </w:r>
    </w:p>
    <w:p>
      <w:pPr>
        <w:pStyle w:val="ListBullet"/>
      </w:pPr>
      <w:r>
        <w:t>Steps: User with readiness score</w:t>
      </w:r>
    </w:p>
    <w:p>
      <w:pPr>
        <w:pStyle w:val="ListBullet"/>
      </w:pPr>
      <w:r>
        <w:t>Expected: A-Z qualification score shown</w:t>
      </w:r>
    </w:p>
    <w:p>
      <w:r>
        <w:rPr>
          <w:b/>
        </w:rPr>
        <w:t>[MEDIUM] #76: Profile completion card</w:t>
      </w:r>
    </w:p>
    <w:p>
      <w:pPr>
        <w:pStyle w:val="ListBullet"/>
      </w:pPr>
      <w:r>
        <w:t>Steps: User with incomplete profile</w:t>
      </w:r>
    </w:p>
    <w:p>
      <w:pPr>
        <w:pStyle w:val="ListBullet"/>
      </w:pPr>
      <w:r>
        <w:t>Expected: Shows which deferred questions to answer</w:t>
      </w:r>
    </w:p>
    <w:p>
      <w:r>
        <w:rPr>
          <w:b/>
        </w:rPr>
        <w:t>[LOW] #77: Referral card shows code</w:t>
      </w:r>
    </w:p>
    <w:p>
      <w:pPr>
        <w:pStyle w:val="ListBullet"/>
      </w:pPr>
      <w:r>
        <w:t>Steps: Any logged-in user</w:t>
      </w:r>
    </w:p>
    <w:p>
      <w:pPr>
        <w:pStyle w:val="ListBullet"/>
      </w:pPr>
      <w:r>
        <w:t>Expected: Referral code + share link displayed</w:t>
      </w:r>
    </w:p>
    <w:p>
      <w:pPr>
        <w:pStyle w:val="Heading2"/>
      </w:pPr>
      <w:r>
        <w:t>Matching (10 tests)</w:t>
      </w:r>
    </w:p>
    <w:p>
      <w:r>
        <w:rPr>
          <w:b/>
        </w:rPr>
        <w:t>[CRITICAL] #78: Matches page loads</w:t>
      </w:r>
    </w:p>
    <w:p>
      <w:pPr>
        <w:pStyle w:val="ListBullet"/>
      </w:pPr>
      <w:r>
        <w:t>Steps: /matches</w:t>
      </w:r>
    </w:p>
    <w:p>
      <w:pPr>
        <w:pStyle w:val="ListBullet"/>
      </w:pPr>
      <w:r>
        <w:t>Expected: Grant matches with scores displayed</w:t>
      </w:r>
    </w:p>
    <w:p>
      <w:r>
        <w:rPr>
          <w:b/>
        </w:rPr>
        <w:t>[HIGH] #79: Match criteria shown</w:t>
      </w:r>
    </w:p>
    <w:p>
      <w:pPr>
        <w:pStyle w:val="ListBullet"/>
      </w:pPr>
      <w:r>
        <w:t>Steps: Expand/click a match</w:t>
      </w:r>
    </w:p>
    <w:p>
      <w:pPr>
        <w:pStyle w:val="ListBullet"/>
      </w:pPr>
      <w:r>
        <w:t>Expected: Factual criteria: entity type, state, funding range, etc.</w:t>
      </w:r>
    </w:p>
    <w:p>
      <w:pPr>
        <w:pStyle w:val="ListBullet"/>
      </w:pPr>
      <w:r>
        <w:t>Notes: No AI text</w:t>
      </w:r>
    </w:p>
    <w:p>
      <w:r>
        <w:rPr>
          <w:b/>
        </w:rPr>
        <w:t>[HIGH] #80: Scores are 0-100</w:t>
      </w:r>
    </w:p>
    <w:p>
      <w:pPr>
        <w:pStyle w:val="ListBullet"/>
      </w:pPr>
      <w:r>
        <w:t>Steps: Check match scores</w:t>
      </w:r>
    </w:p>
    <w:p>
      <w:pPr>
        <w:pStyle w:val="ListBullet"/>
      </w:pPr>
      <w:r>
        <w:t>Expected: All scores between 0 and 100, no NaN</w:t>
      </w:r>
    </w:p>
    <w:p>
      <w:r>
        <w:rPr>
          <w:b/>
        </w:rPr>
        <w:t>[HIGH] #81: Free tier: 1 match limit</w:t>
      </w:r>
    </w:p>
    <w:p>
      <w:pPr>
        <w:pStyle w:val="ListBullet"/>
      </w:pPr>
      <w:r>
        <w:t>Steps: Free user (no trial) → /matches</w:t>
      </w:r>
    </w:p>
    <w:p>
      <w:pPr>
        <w:pStyle w:val="ListBullet"/>
      </w:pPr>
      <w:r>
        <w:t>Expected: Only 1 match visible, upgrade CTA</w:t>
      </w:r>
    </w:p>
    <w:p>
      <w:r>
        <w:rPr>
          <w:b/>
        </w:rPr>
        <w:t>[HIGH] #82: Trial user: full access</w:t>
      </w:r>
    </w:p>
    <w:p>
      <w:pPr>
        <w:pStyle w:val="ListBullet"/>
      </w:pPr>
      <w:r>
        <w:t>Steps: User within 7-day trial → /matches</w:t>
      </w:r>
    </w:p>
    <w:p>
      <w:pPr>
        <w:pStyle w:val="ListBullet"/>
      </w:pPr>
      <w:r>
        <w:t>Expected: All matches visible</w:t>
      </w:r>
    </w:p>
    <w:p>
      <w:r>
        <w:rPr>
          <w:b/>
        </w:rPr>
        <w:t>[MEDIUM] #83: Seeker: 10 matches</w:t>
      </w:r>
    </w:p>
    <w:p>
      <w:pPr>
        <w:pStyle w:val="ListBullet"/>
      </w:pPr>
      <w:r>
        <w:t>Steps: Seeker subscriber → /matches</w:t>
      </w:r>
    </w:p>
    <w:p>
      <w:pPr>
        <w:pStyle w:val="ListBullet"/>
      </w:pPr>
      <w:r>
        <w:t>Expected: Up to 10 matches</w:t>
      </w:r>
    </w:p>
    <w:p>
      <w:r>
        <w:rPr>
          <w:b/>
        </w:rPr>
        <w:t>[MEDIUM] #84: Refresh matches button</w:t>
      </w:r>
    </w:p>
    <w:p>
      <w:pPr>
        <w:pStyle w:val="ListBullet"/>
      </w:pPr>
      <w:r>
        <w:t>Steps: Click Refresh Matches</w:t>
      </w:r>
    </w:p>
    <w:p>
      <w:pPr>
        <w:pStyle w:val="ListBullet"/>
      </w:pPr>
      <w:r>
        <w:t>Expected: New matching run, matches updated</w:t>
      </w:r>
    </w:p>
    <w:p>
      <w:r>
        <w:rPr>
          <w:b/>
        </w:rPr>
        <w:t>[MEDIUM] #85: Dismiss a match</w:t>
      </w:r>
    </w:p>
    <w:p>
      <w:pPr>
        <w:pStyle w:val="ListBullet"/>
      </w:pPr>
      <w:r>
        <w:t>Steps: Click dismiss</w:t>
      </w:r>
    </w:p>
    <w:p>
      <w:pPr>
        <w:pStyle w:val="ListBullet"/>
      </w:pPr>
      <w:r>
        <w:t>Expected: Match removed, dismiss_reason option shown</w:t>
      </w:r>
    </w:p>
    <w:p>
      <w:r>
        <w:rPr>
          <w:b/>
        </w:rPr>
        <w:t>[MEDIUM] #86: Dismissed matches excluded</w:t>
      </w:r>
    </w:p>
    <w:p>
      <w:pPr>
        <w:pStyle w:val="ListBullet"/>
      </w:pPr>
      <w:r>
        <w:t>Steps: After dismissing → refresh</w:t>
      </w:r>
    </w:p>
    <w:p>
      <w:pPr>
        <w:pStyle w:val="ListBullet"/>
      </w:pPr>
      <w:r>
        <w:t>Expected: Dismissed grant not in results</w:t>
      </w:r>
    </w:p>
    <w:p>
      <w:r>
        <w:rPr>
          <w:b/>
        </w:rPr>
        <w:t>[HIGH] #87: No hydration errors</w:t>
      </w:r>
    </w:p>
    <w:p>
      <w:pPr>
        <w:pStyle w:val="ListBullet"/>
      </w:pPr>
      <w:r>
        <w:t>Steps: Load /matches</w:t>
      </w:r>
    </w:p>
    <w:p>
      <w:pPr>
        <w:pStyle w:val="ListBullet"/>
      </w:pPr>
      <w:r>
        <w:t>Expected: No React #185 errors in console</w:t>
      </w:r>
    </w:p>
    <w:p>
      <w:pPr>
        <w:pStyle w:val="ListBullet"/>
      </w:pPr>
      <w:r>
        <w:t>Notes: Was a known bug</w:t>
      </w:r>
    </w:p>
    <w:p>
      <w:pPr>
        <w:pStyle w:val="Heading2"/>
      </w:pPr>
      <w:r>
        <w:t>Eligibility Status (7 tests)</w:t>
      </w:r>
    </w:p>
    <w:p>
      <w:r>
        <w:rPr>
          <w:b/>
        </w:rPr>
        <w:t>[CRITICAL] #88: Page loads</w:t>
      </w:r>
    </w:p>
    <w:p>
      <w:pPr>
        <w:pStyle w:val="ListBullet"/>
      </w:pPr>
      <w:r>
        <w:t>Steps: /services/eligibility-status</w:t>
      </w:r>
    </w:p>
    <w:p>
      <w:pPr>
        <w:pStyle w:val="ListBullet"/>
      </w:pPr>
      <w:r>
        <w:t>Expected: Intake form or existing report shown</w:t>
      </w:r>
    </w:p>
    <w:p>
      <w:r>
        <w:rPr>
          <w:b/>
        </w:rPr>
        <w:t>[CRITICAL] #89: Intake form works</w:t>
      </w:r>
    </w:p>
    <w:p>
      <w:pPr>
        <w:pStyle w:val="ListBullet"/>
      </w:pPr>
      <w:r>
        <w:t>Steps: Fill all 9 sections → submit</w:t>
      </w:r>
    </w:p>
    <w:p>
      <w:pPr>
        <w:pStyle w:val="ListBullet"/>
      </w:pPr>
      <w:r>
        <w:t>Expected: Data saved, AI generation starts</w:t>
      </w:r>
    </w:p>
    <w:p>
      <w:r>
        <w:rPr>
          <w:b/>
        </w:rPr>
        <w:t>[CRITICAL] #90: Report generates</w:t>
      </w:r>
    </w:p>
    <w:p>
      <w:pPr>
        <w:pStyle w:val="ListBullet"/>
      </w:pPr>
      <w:r>
        <w:t>Steps: "Run Eligibility Check" → wait</w:t>
      </w:r>
    </w:p>
    <w:p>
      <w:pPr>
        <w:pStyle w:val="ListBullet"/>
      </w:pPr>
      <w:r>
        <w:t>Expected: Verdict, score, categories, blockers, quick wins appear</w:t>
      </w:r>
    </w:p>
    <w:p>
      <w:r>
        <w:rPr>
          <w:b/>
        </w:rPr>
        <w:t>[HIGH] #91: All sections display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Verdict banner, quick wins, categories, blockers, demographics</w:t>
      </w:r>
    </w:p>
    <w:p>
      <w:r>
        <w:rPr>
          <w:b/>
        </w:rPr>
        <w:t>[MEDIUM] #92: Cache returns in 24hr</w:t>
      </w:r>
    </w:p>
    <w:p>
      <w:pPr>
        <w:pStyle w:val="ListBullet"/>
      </w:pPr>
      <w:r>
        <w:t>Steps: Run again within 24hr</w:t>
      </w:r>
    </w:p>
    <w:p>
      <w:pPr>
        <w:pStyle w:val="ListBullet"/>
      </w:pPr>
      <w:r>
        <w:t>Expected: Instant return, no AI call</w:t>
      </w:r>
    </w:p>
    <w:p>
      <w:r>
        <w:rPr>
          <w:b/>
        </w:rPr>
        <w:t>[MEDIUM] #93: Regenerate button works</w:t>
      </w:r>
    </w:p>
    <w:p>
      <w:pPr>
        <w:pStyle w:val="ListBullet"/>
      </w:pPr>
      <w:r>
        <w:t>Steps: Click Regenerate</w:t>
      </w:r>
    </w:p>
    <w:p>
      <w:pPr>
        <w:pStyle w:val="ListBullet"/>
      </w:pPr>
      <w:r>
        <w:t>Expected: New report generated</w:t>
      </w:r>
    </w:p>
    <w:p>
      <w:r>
        <w:rPr>
          <w:b/>
        </w:rPr>
        <w:t>[HIGH] #94: Upsell to diagnostic</w:t>
      </w:r>
    </w:p>
    <w:p>
      <w:pPr>
        <w:pStyle w:val="ListBullet"/>
      </w:pPr>
      <w:r>
        <w:t>Steps: Scroll to bottom</w:t>
      </w:r>
    </w:p>
    <w:p>
      <w:pPr>
        <w:pStyle w:val="ListBullet"/>
      </w:pPr>
      <w:r>
        <w:t>Expected: CTA: "Need deeper analysis?"</w:t>
      </w:r>
    </w:p>
    <w:p>
      <w:pPr>
        <w:pStyle w:val="Heading2"/>
      </w:pPr>
      <w:r>
        <w:t>Diagnostic (20 tests)</w:t>
      </w:r>
    </w:p>
    <w:p>
      <w:r>
        <w:rPr>
          <w:b/>
        </w:rPr>
        <w:t>[CRITICAL] #95: Page loads</w:t>
      </w:r>
    </w:p>
    <w:p>
      <w:pPr>
        <w:pStyle w:val="ListBullet"/>
      </w:pPr>
      <w:r>
        <w:t>Steps: /services/readiness-diagnostic</w:t>
      </w:r>
    </w:p>
    <w:p>
      <w:pPr>
        <w:pStyle w:val="ListBullet"/>
      </w:pPr>
      <w:r>
        <w:t>Expected: Intake form or report shown</w:t>
      </w:r>
    </w:p>
    <w:p>
      <w:r>
        <w:rPr>
          <w:b/>
        </w:rPr>
        <w:t>[HIGH] #96: 9-section intake form</w:t>
      </w:r>
    </w:p>
    <w:p>
      <w:pPr>
        <w:pStyle w:val="ListBullet"/>
      </w:pPr>
      <w:r>
        <w:t>Steps: Click through all 9 sections</w:t>
      </w:r>
    </w:p>
    <w:p>
      <w:pPr>
        <w:pStyle w:val="ListBullet"/>
      </w:pPr>
      <w:r>
        <w:t>Expected: All fields render, progress bar works</w:t>
      </w:r>
    </w:p>
    <w:p>
      <w:r>
        <w:rPr>
          <w:b/>
        </w:rPr>
        <w:t>[HIGH] #97: Intake data saves</w:t>
      </w:r>
    </w:p>
    <w:p>
      <w:pPr>
        <w:pStyle w:val="ListBullet"/>
      </w:pPr>
      <w:r>
        <w:t>Steps: Submit intake → check Supabase</w:t>
      </w:r>
    </w:p>
    <w:p>
      <w:pPr>
        <w:pStyle w:val="ListBullet"/>
      </w:pPr>
      <w:r>
        <w:t>Expected: org_profiles + org_capabilities updated</w:t>
      </w:r>
    </w:p>
    <w:p>
      <w:r>
        <w:rPr>
          <w:b/>
        </w:rPr>
        <w:t>[CRITICAL] #98: Report generates</w:t>
      </w:r>
    </w:p>
    <w:p>
      <w:pPr>
        <w:pStyle w:val="ListBullet"/>
      </w:pPr>
      <w:r>
        <w:t>Steps: Submit → wait ~18-30s</w:t>
      </w:r>
    </w:p>
    <w:p>
      <w:pPr>
        <w:pStyle w:val="ListBullet"/>
      </w:pPr>
      <w:r>
        <w:t>Expected: Full 10-step report appears</w:t>
      </w:r>
    </w:p>
    <w:p>
      <w:pPr>
        <w:pStyle w:val="ListBullet"/>
      </w:pPr>
      <w:r>
        <w:t>Notes: Parallel pipeline</w:t>
      </w:r>
    </w:p>
    <w:p>
      <w:r>
        <w:rPr>
          <w:b/>
        </w:rPr>
        <w:t>[CRITICAL] #99: Executive summary shown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Verdict, 4 scores, confidence, grant universe</w:t>
      </w:r>
    </w:p>
    <w:p>
      <w:r>
        <w:rPr>
          <w:b/>
        </w:rPr>
        <w:t>[HIGH] #100: Score cards display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Readiness, Competitive, Controls, Audit scores with bars</w:t>
      </w:r>
    </w:p>
    <w:p>
      <w:r>
        <w:rPr>
          <w:b/>
        </w:rPr>
        <w:t>[HIGH] #101: Quick wins section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3-5 numbered quick wins</w:t>
      </w:r>
    </w:p>
    <w:p>
      <w:r>
        <w:rPr>
          <w:b/>
        </w:rPr>
        <w:t>[HIGH] #102: Red flags section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Red flags with severity, remediation blocks</w:t>
      </w:r>
    </w:p>
    <w:p>
      <w:r>
        <w:rPr>
          <w:b/>
        </w:rPr>
        <w:t>[HIGH] #103: First-timer reality check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Track record, operating history, win rate, timeline</w:t>
      </w:r>
    </w:p>
    <w:p>
      <w:r>
        <w:rPr>
          <w:b/>
        </w:rPr>
        <w:t>[HIGH] #104: Eligibility by category + Path to Yes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10 categories with verdicts. Blocked categories show green Path to Yes box.</w:t>
      </w:r>
    </w:p>
    <w:p>
      <w:r>
        <w:rPr>
          <w:b/>
        </w:rPr>
        <w:t>[HIGH] #105: 5-layer audit displayed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All 5 layers shown (Layer 3 = "Not applicable" for for-profits)</w:t>
      </w:r>
    </w:p>
    <w:p>
      <w:r>
        <w:rPr>
          <w:b/>
        </w:rPr>
        <w:t>[HIGH] #106: If Not Ready blocks</w:t>
      </w:r>
    </w:p>
    <w:p>
      <w:pPr>
        <w:pStyle w:val="ListBullet"/>
      </w:pPr>
      <w:r>
        <w:t>Steps: Expand a gap item</w:t>
      </w:r>
    </w:p>
    <w:p>
      <w:pPr>
        <w:pStyle w:val="ListBullet"/>
      </w:pPr>
      <w:r>
        <w:t>Expected: what_to_do, where, who, time, cost, dependencies, risk, tier coverage</w:t>
      </w:r>
    </w:p>
    <w:p>
      <w:r>
        <w:rPr>
          <w:b/>
        </w:rPr>
        <w:t>[MEDIUM] #107: Controls assessment (COSO)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5 components with 1-5 ratings</w:t>
      </w:r>
    </w:p>
    <w:p>
      <w:r>
        <w:rPr>
          <w:b/>
        </w:rPr>
        <w:t>[MEDIUM] #108: Site-visit simulation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20+ documents with status badges</w:t>
      </w:r>
    </w:p>
    <w:p>
      <w:r>
        <w:rPr>
          <w:b/>
        </w:rPr>
        <w:t>[HIGH] #109: Funder matches table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5-10 funders with fit score, award range, first-timer friendliness</w:t>
      </w:r>
    </w:p>
    <w:p>
      <w:r>
        <w:rPr>
          <w:b/>
        </w:rPr>
        <w:t>[HIGH] #110: Remediation roadmap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Week-by-week phases with actions</w:t>
      </w:r>
    </w:p>
    <w:p>
      <w:r>
        <w:rPr>
          <w:b/>
        </w:rPr>
        <w:t>[HIGH] #111: Restructuring options (if Not Eligible)</w:t>
      </w:r>
    </w:p>
    <w:p>
      <w:pPr>
        <w:pStyle w:val="ListBullet"/>
      </w:pPr>
      <w:r>
        <w:t>Steps: Get Not Eligible verdict</w:t>
      </w:r>
    </w:p>
    <w:p>
      <w:pPr>
        <w:pStyle w:val="ListBullet"/>
      </w:pPr>
      <w:r>
        <w:t>Expected: Table with options, costs, timelines, tradeoffs</w:t>
      </w:r>
    </w:p>
    <w:p>
      <w:r>
        <w:rPr>
          <w:b/>
        </w:rPr>
        <w:t>[HIGH] #112: Bootstrap path (if low budget)</w:t>
      </w:r>
    </w:p>
    <w:p>
      <w:pPr>
        <w:pStyle w:val="ListBullet"/>
      </w:pPr>
      <w:r>
        <w:t>Steps: Get low score + low revenue</w:t>
      </w:r>
    </w:p>
    <w:p>
      <w:pPr>
        <w:pStyle w:val="ListBullet"/>
      </w:pPr>
      <w:r>
        <w:t>Expected: Free/low-cost action items</w:t>
      </w:r>
    </w:p>
    <w:p>
      <w:r>
        <w:rPr>
          <w:b/>
        </w:rPr>
        <w:t>[HIGH] #113: Service tier recommendation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Recommended tier with justification</w:t>
      </w:r>
    </w:p>
    <w:p>
      <w:r>
        <w:rPr>
          <w:b/>
        </w:rPr>
        <w:t>[MEDIUM] #114: PDF download</w:t>
      </w:r>
    </w:p>
    <w:p>
      <w:pPr>
        <w:pStyle w:val="ListBullet"/>
      </w:pPr>
      <w:r>
        <w:t>Steps: Click "Download PDF"</w:t>
      </w:r>
    </w:p>
    <w:p>
      <w:pPr>
        <w:pStyle w:val="ListBullet"/>
      </w:pPr>
      <w:r>
        <w:t>Expected: /services/report opens in new tab with print dialog</w:t>
      </w:r>
    </w:p>
    <w:p>
      <w:pPr>
        <w:pStyle w:val="Heading2"/>
      </w:pPr>
      <w:r>
        <w:t>Add-On Services (11 tests)</w:t>
      </w:r>
    </w:p>
    <w:p>
      <w:r>
        <w:rPr>
          <w:b/>
        </w:rPr>
        <w:t>[HIGH] #115: Services hub shows all 16</w:t>
      </w:r>
    </w:p>
    <w:p>
      <w:pPr>
        <w:pStyle w:val="ListBullet"/>
      </w:pPr>
      <w:r>
        <w:t>Steps: /services</w:t>
      </w:r>
    </w:p>
    <w:p>
      <w:pPr>
        <w:pStyle w:val="ListBullet"/>
      </w:pPr>
      <w:r>
        <w:t>Expected: Free (4), Tier (4), Add-On (8) sections with correct prices</w:t>
      </w:r>
    </w:p>
    <w:p>
      <w:r>
        <w:rPr>
          <w:b/>
        </w:rPr>
        <w:t>[HIGH] #116: Starter Grants generates</w:t>
      </w:r>
    </w:p>
    <w:p>
      <w:pPr>
        <w:pStyle w:val="ListBullet"/>
      </w:pPr>
      <w:r>
        <w:t>Steps: /services/starter-grants → Generate</w:t>
      </w:r>
    </w:p>
    <w:p>
      <w:pPr>
        <w:pStyle w:val="ListBullet"/>
      </w:pPr>
      <w:r>
        <w:t>Expected: 3-5 applications + tracking checklist</w:t>
      </w:r>
    </w:p>
    <w:p>
      <w:r>
        <w:rPr>
          <w:b/>
        </w:rPr>
        <w:t>[HIGH] #117: 501(c)(3) Formation generates</w:t>
      </w:r>
    </w:p>
    <w:p>
      <w:pPr>
        <w:pStyle w:val="ListBullet"/>
      </w:pPr>
      <w:r>
        <w:t>Steps: /services/nonprofit-formation → Generate</w:t>
      </w:r>
    </w:p>
    <w:p>
      <w:pPr>
        <w:pStyle w:val="ListBullet"/>
      </w:pPr>
      <w:r>
        <w:t>Expected: Checklist, articles, bylaws, 1023 guide</w:t>
      </w:r>
    </w:p>
    <w:p>
      <w:pPr>
        <w:pStyle w:val="ListBullet"/>
      </w:pPr>
      <w:r>
        <w:t>Notes: GPT-4o (slower)</w:t>
      </w:r>
    </w:p>
    <w:p>
      <w:r>
        <w:rPr>
          <w:b/>
        </w:rPr>
        <w:t>[HIGH] #118: SAM Registration generates</w:t>
      </w:r>
    </w:p>
    <w:p>
      <w:pPr>
        <w:pStyle w:val="ListBullet"/>
      </w:pPr>
      <w:r>
        <w:t>Steps: /services/sam-registration → Generate</w:t>
      </w:r>
    </w:p>
    <w:p>
      <w:pPr>
        <w:pStyle w:val="ListBullet"/>
      </w:pPr>
      <w:r>
        <w:t>Expected: Step-by-step guide, common issues</w:t>
      </w:r>
    </w:p>
    <w:p>
      <w:r>
        <w:rPr>
          <w:b/>
        </w:rPr>
        <w:t>[HIGH] #119: Policy Drafting generates</w:t>
      </w:r>
    </w:p>
    <w:p>
      <w:pPr>
        <w:pStyle w:val="ListBullet"/>
      </w:pPr>
      <w:r>
        <w:t>Steps: /services/policy-drafting → Generate</w:t>
      </w:r>
    </w:p>
    <w:p>
      <w:pPr>
        <w:pStyle w:val="ListBullet"/>
      </w:pPr>
      <w:r>
        <w:t>Expected: 8 policies + resolutions + signing forms</w:t>
      </w:r>
    </w:p>
    <w:p>
      <w:pPr>
        <w:pStyle w:val="ListBullet"/>
      </w:pPr>
      <w:r>
        <w:t>Notes: GPT-4o (slower)</w:t>
      </w:r>
    </w:p>
    <w:p>
      <w:r>
        <w:rPr>
          <w:b/>
        </w:rPr>
        <w:t>[HIGH] #120: Application Review generates</w:t>
      </w:r>
    </w:p>
    <w:p>
      <w:pPr>
        <w:pStyle w:val="ListBullet"/>
      </w:pPr>
      <w:r>
        <w:t>Steps: /services/application-review → paste text → Generate</w:t>
      </w:r>
    </w:p>
    <w:p>
      <w:pPr>
        <w:pStyle w:val="ListBullet"/>
      </w:pPr>
      <w:r>
        <w:t>Expected: Score, strengths, weaknesses, recommendations</w:t>
      </w:r>
    </w:p>
    <w:p>
      <w:r>
        <w:rPr>
          <w:b/>
        </w:rPr>
        <w:t>[HIGH] #121: Logic Model generates</w:t>
      </w:r>
    </w:p>
    <w:p>
      <w:pPr>
        <w:pStyle w:val="ListBullet"/>
      </w:pPr>
      <w:r>
        <w:t>Steps: /services/logic-model → Generate</w:t>
      </w:r>
    </w:p>
    <w:p>
      <w:pPr>
        <w:pStyle w:val="ListBullet"/>
      </w:pPr>
      <w:r>
        <w:t>Expected: Logic model, theory of change, SMART, KPIs</w:t>
      </w:r>
    </w:p>
    <w:p>
      <w:r>
        <w:rPr>
          <w:b/>
        </w:rPr>
        <w:t>[HIGH] #122: Audit Prep generates</w:t>
      </w:r>
    </w:p>
    <w:p>
      <w:pPr>
        <w:pStyle w:val="ListBullet"/>
      </w:pPr>
      <w:r>
        <w:t>Steps: /services/audit-prep → Generate</w:t>
      </w:r>
    </w:p>
    <w:p>
      <w:pPr>
        <w:pStyle w:val="ListBullet"/>
      </w:pPr>
      <w:r>
        <w:t>Expected: Checklist, mock Q&amp;A, 30-day plan</w:t>
      </w:r>
    </w:p>
    <w:p>
      <w:r>
        <w:rPr>
          <w:b/>
        </w:rPr>
        <w:t>[MEDIUM] #123: Certification page shows</w:t>
      </w:r>
    </w:p>
    <w:p>
      <w:pPr>
        <w:pStyle w:val="ListBullet"/>
      </w:pPr>
      <w:r>
        <w:t>Steps: /certified</w:t>
      </w:r>
    </w:p>
    <w:p>
      <w:pPr>
        <w:pStyle w:val="ListBullet"/>
      </w:pPr>
      <w:r>
        <w:t>Expected: Shows "Earn Your Certification" with Tier 2/3 CTA</w:t>
      </w:r>
    </w:p>
    <w:p>
      <w:r>
        <w:rPr>
          <w:b/>
        </w:rPr>
        <w:t>[HIGH] #124: Each service links correctly</w:t>
      </w:r>
    </w:p>
    <w:p>
      <w:pPr>
        <w:pStyle w:val="ListBullet"/>
      </w:pPr>
      <w:r>
        <w:t>Steps: Click each card on /services</w:t>
      </w:r>
    </w:p>
    <w:p>
      <w:pPr>
        <w:pStyle w:val="ListBullet"/>
      </w:pPr>
      <w:r>
        <w:t>Expected: Navigates to correct page</w:t>
      </w:r>
    </w:p>
    <w:p>
      <w:r>
        <w:rPr>
          <w:b/>
        </w:rPr>
        <w:t>[MEDIUM] #125: Generated reports persist</w:t>
      </w:r>
    </w:p>
    <w:p>
      <w:pPr>
        <w:pStyle w:val="ListBullet"/>
      </w:pPr>
      <w:r>
        <w:t>Steps: Generate → leave → come back</w:t>
      </w:r>
    </w:p>
    <w:p>
      <w:pPr>
        <w:pStyle w:val="ListBullet"/>
      </w:pPr>
      <w:r>
        <w:t>Expected: Report still shown (loaded from service_orders)</w:t>
      </w:r>
    </w:p>
    <w:p>
      <w:pPr>
        <w:pStyle w:val="Heading2"/>
      </w:pPr>
      <w:r>
        <w:t>Compliance (8 tests)</w:t>
      </w:r>
    </w:p>
    <w:p>
      <w:r>
        <w:rPr>
          <w:b/>
        </w:rPr>
        <w:t>[HIGH] #126: Page loads</w:t>
      </w:r>
    </w:p>
    <w:p>
      <w:pPr>
        <w:pStyle w:val="ListBullet"/>
      </w:pPr>
      <w:r>
        <w:t>Steps: /compliance</w:t>
      </w:r>
    </w:p>
    <w:p>
      <w:pPr>
        <w:pStyle w:val="ListBullet"/>
      </w:pPr>
      <w:r>
        <w:t>Expected: Generate button or existing events shown</w:t>
      </w:r>
    </w:p>
    <w:p>
      <w:r>
        <w:rPr>
          <w:b/>
        </w:rPr>
        <w:t>[HIGH] #127: Generate events</w:t>
      </w:r>
    </w:p>
    <w:p>
      <w:pPr>
        <w:pStyle w:val="ListBullet"/>
      </w:pPr>
      <w:r>
        <w:t>Steps: Click Generate My Calendar</w:t>
      </w:r>
    </w:p>
    <w:p>
      <w:pPr>
        <w:pStyle w:val="ListBullet"/>
      </w:pPr>
      <w:r>
        <w:t>Expected: Events auto-created from org profile</w:t>
      </w:r>
    </w:p>
    <w:p>
      <w:r>
        <w:rPr>
          <w:b/>
        </w:rPr>
        <w:t>[HIGH] #128: Correct events for entity type</w:t>
      </w:r>
    </w:p>
    <w:p>
      <w:pPr>
        <w:pStyle w:val="ListBullet"/>
      </w:pPr>
      <w:r>
        <w:t>Steps: Nonprofit: generate</w:t>
      </w:r>
    </w:p>
    <w:p>
      <w:pPr>
        <w:pStyle w:val="ListBullet"/>
      </w:pPr>
      <w:r>
        <w:t>Expected: Should see: 990, charitable registration, board meeting, COI, plus universal events</w:t>
      </w:r>
    </w:p>
    <w:p>
      <w:r>
        <w:rPr>
          <w:b/>
        </w:rPr>
        <w:t>[HIGH] #129: For-profit events</w:t>
      </w:r>
    </w:p>
    <w:p>
      <w:pPr>
        <w:pStyle w:val="ListBullet"/>
      </w:pPr>
      <w:r>
        <w:t>Steps: LLC: generate</w:t>
      </w:r>
    </w:p>
    <w:p>
      <w:pPr>
        <w:pStyle w:val="ListBullet"/>
      </w:pPr>
      <w:r>
        <w:t>Expected: SAM, state annual, insurance, EIN — no 990 or board meeting</w:t>
      </w:r>
    </w:p>
    <w:p>
      <w:r>
        <w:rPr>
          <w:b/>
        </w:rPr>
        <w:t>[MEDIUM] #130: Stats bar displays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Overdue (red), Due Soon (amber), Upcoming (blue), Completed (green) counts</w:t>
      </w:r>
    </w:p>
    <w:p>
      <w:r>
        <w:rPr>
          <w:b/>
        </w:rPr>
        <w:t>[MEDIUM] #131: Mark event complete</w:t>
      </w:r>
    </w:p>
    <w:p>
      <w:pPr>
        <w:pStyle w:val="ListBullet"/>
      </w:pPr>
      <w:r>
        <w:t>Steps: Click event → expand → Mark Complete</w:t>
      </w:r>
    </w:p>
    <w:p>
      <w:pPr>
        <w:pStyle w:val="ListBullet"/>
      </w:pPr>
      <w:r>
        <w:t>Expected: Status = completed, green badge</w:t>
      </w:r>
    </w:p>
    <w:p>
      <w:r>
        <w:rPr>
          <w:b/>
        </w:rPr>
        <w:t>[MEDIUM] #132: Dismiss event</w:t>
      </w:r>
    </w:p>
    <w:p>
      <w:pPr>
        <w:pStyle w:val="ListBullet"/>
      </w:pPr>
      <w:r>
        <w:t>Steps: Click Dismiss</w:t>
      </w:r>
    </w:p>
    <w:p>
      <w:pPr>
        <w:pStyle w:val="ListBullet"/>
      </w:pPr>
      <w:r>
        <w:t>Expected: Event removed from list</w:t>
      </w:r>
    </w:p>
    <w:p>
      <w:r>
        <w:rPr>
          <w:b/>
        </w:rPr>
        <w:t>[MEDIUM] #133: Refresh regenerates</w:t>
      </w:r>
    </w:p>
    <w:p>
      <w:pPr>
        <w:pStyle w:val="ListBullet"/>
      </w:pPr>
      <w:r>
        <w:t>Steps: Click Refresh</w:t>
      </w:r>
    </w:p>
    <w:p>
      <w:pPr>
        <w:pStyle w:val="ListBullet"/>
      </w:pPr>
      <w:r>
        <w:t>Expected: Old auto-generated events cleared, new ones created</w:t>
      </w:r>
    </w:p>
    <w:p>
      <w:pPr>
        <w:pStyle w:val="Heading2"/>
      </w:pPr>
      <w:r>
        <w:t>Portfolio (7 tests)</w:t>
      </w:r>
    </w:p>
    <w:p>
      <w:r>
        <w:rPr>
          <w:b/>
        </w:rPr>
        <w:t>[HIGH] #134: Page loads</w:t>
      </w:r>
    </w:p>
    <w:p>
      <w:pPr>
        <w:pStyle w:val="ListBullet"/>
      </w:pPr>
      <w:r>
        <w:t>Steps: /portfolio-tracker</w:t>
      </w:r>
    </w:p>
    <w:p>
      <w:pPr>
        <w:pStyle w:val="ListBullet"/>
      </w:pPr>
      <w:r>
        <w:t>Expected: Empty state with "Add Your First Grant" CTA</w:t>
      </w:r>
    </w:p>
    <w:p>
      <w:r>
        <w:rPr>
          <w:b/>
        </w:rPr>
        <w:t>[HIGH] #135: Add a grant</w:t>
      </w:r>
    </w:p>
    <w:p>
      <w:pPr>
        <w:pStyle w:val="ListBullet"/>
      </w:pPr>
      <w:r>
        <w:t>Steps: Click Add Grant → fill form → submit</w:t>
      </w:r>
    </w:p>
    <w:p>
      <w:pPr>
        <w:pStyle w:val="ListBullet"/>
      </w:pPr>
      <w:r>
        <w:t>Expected: Grant appears with budget bar</w:t>
      </w:r>
    </w:p>
    <w:p>
      <w:r>
        <w:rPr>
          <w:b/>
        </w:rPr>
        <w:t>[MEDIUM] #136: Budget bar shows</w:t>
      </w:r>
    </w:p>
    <w:p>
      <w:pPr>
        <w:pStyle w:val="ListBullet"/>
      </w:pPr>
      <w:r>
        <w:t>Steps: After adding with award amount</w:t>
      </w:r>
    </w:p>
    <w:p>
      <w:pPr>
        <w:pStyle w:val="ListBullet"/>
      </w:pPr>
      <w:r>
        <w:t>Expected: Spent vs remaining bar, percentages</w:t>
      </w:r>
    </w:p>
    <w:p>
      <w:r>
        <w:rPr>
          <w:b/>
        </w:rPr>
        <w:t>[HIGH] #137: Report deadlines auto-generated</w:t>
      </w:r>
    </w:p>
    <w:p>
      <w:pPr>
        <w:pStyle w:val="ListBullet"/>
      </w:pPr>
      <w:r>
        <w:t>Steps: Add grant with start/end dates</w:t>
      </w:r>
    </w:p>
    <w:p>
      <w:pPr>
        <w:pStyle w:val="ListBullet"/>
      </w:pPr>
      <w:r>
        <w:t>Expected: Quarterly + final reports listed under grant</w:t>
      </w:r>
    </w:p>
    <w:p>
      <w:r>
        <w:rPr>
          <w:b/>
        </w:rPr>
        <w:t>[MEDIUM] #138: Stats display</w:t>
      </w:r>
    </w:p>
    <w:p>
      <w:pPr>
        <w:pStyle w:val="ListBullet"/>
      </w:pPr>
      <w:r>
        <w:t>Steps: After adding grant</w:t>
      </w:r>
    </w:p>
    <w:p>
      <w:pPr>
        <w:pStyle w:val="ListBullet"/>
      </w:pPr>
      <w:r>
        <w:t>Expected: Active grants, total awarded, remaining budget, reports due</w:t>
      </w:r>
    </w:p>
    <w:p>
      <w:r>
        <w:rPr>
          <w:b/>
        </w:rPr>
        <w:t>[MEDIUM] #139: Report countdown</w:t>
      </w:r>
    </w:p>
    <w:p>
      <w:pPr>
        <w:pStyle w:val="ListBullet"/>
      </w:pPr>
      <w:r>
        <w:t>Steps: View upcoming report</w:t>
      </w:r>
    </w:p>
    <w:p>
      <w:pPr>
        <w:pStyle w:val="ListBullet"/>
      </w:pPr>
      <w:r>
        <w:t>Expected: Days until due, color-coded</w:t>
      </w:r>
    </w:p>
    <w:p>
      <w:r>
        <w:rPr>
          <w:b/>
        </w:rPr>
        <w:t>[MEDIUM] #140: Multiple grants</w:t>
      </w:r>
    </w:p>
    <w:p>
      <w:pPr>
        <w:pStyle w:val="ListBullet"/>
      </w:pPr>
      <w:r>
        <w:t>Steps: Add 3 grants</w:t>
      </w:r>
    </w:p>
    <w:p>
      <w:pPr>
        <w:pStyle w:val="ListBullet"/>
      </w:pPr>
      <w:r>
        <w:t>Expected: All displayed, stats aggregate correctly</w:t>
      </w:r>
    </w:p>
    <w:p>
      <w:pPr>
        <w:pStyle w:val="Heading2"/>
      </w:pPr>
      <w:r>
        <w:t>Pipeline (8 tests)</w:t>
      </w:r>
    </w:p>
    <w:p>
      <w:r>
        <w:rPr>
          <w:b/>
        </w:rPr>
        <w:t>[HIGH] #141: Page loads</w:t>
      </w:r>
    </w:p>
    <w:p>
      <w:pPr>
        <w:pStyle w:val="ListBullet"/>
      </w:pPr>
      <w:r>
        <w:t>Steps: /pipeline</w:t>
      </w:r>
    </w:p>
    <w:p>
      <w:pPr>
        <w:pStyle w:val="ListBullet"/>
      </w:pPr>
      <w:r>
        <w:t>Expected: Pipeline board or empty state</w:t>
      </w:r>
    </w:p>
    <w:p>
      <w:r>
        <w:rPr>
          <w:b/>
        </w:rPr>
        <w:t>[HIGH] #142: Save from matches</w:t>
      </w:r>
    </w:p>
    <w:p>
      <w:pPr>
        <w:pStyle w:val="ListBullet"/>
      </w:pPr>
      <w:r>
        <w:t>Steps: On /matches → save grant</w:t>
      </w:r>
    </w:p>
    <w:p>
      <w:pPr>
        <w:pStyle w:val="ListBullet"/>
      </w:pPr>
      <w:r>
        <w:t>Expected: Appears in pipeline at "Discovery" stage</w:t>
      </w:r>
    </w:p>
    <w:p>
      <w:r>
        <w:rPr>
          <w:b/>
        </w:rPr>
        <w:t>[HIGH] #143: Move through stages</w:t>
      </w:r>
    </w:p>
    <w:p>
      <w:pPr>
        <w:pStyle w:val="ListBullet"/>
      </w:pPr>
      <w:r>
        <w:t>Steps: Change stage on item</w:t>
      </w:r>
    </w:p>
    <w:p>
      <w:pPr>
        <w:pStyle w:val="ListBullet"/>
      </w:pPr>
      <w:r>
        <w:t>Expected: Updates: discovery → researching → writing → submitted → awarded</w:t>
      </w:r>
    </w:p>
    <w:p>
      <w:r>
        <w:rPr>
          <w:b/>
        </w:rPr>
        <w:t>[HIGH] #144: Free tier: 3 limit</w:t>
      </w:r>
    </w:p>
    <w:p>
      <w:pPr>
        <w:pStyle w:val="ListBullet"/>
      </w:pPr>
      <w:r>
        <w:t>Steps: Free user → save 4th grant</w:t>
      </w:r>
    </w:p>
    <w:p>
      <w:pPr>
        <w:pStyle w:val="ListBullet"/>
      </w:pPr>
      <w:r>
        <w:t>Expected: Pipeline full, upgrade CTA</w:t>
      </w:r>
    </w:p>
    <w:p>
      <w:r>
        <w:rPr>
          <w:b/>
        </w:rPr>
        <w:t>[MEDIUM] #145: Seeker: 10 limit</w:t>
      </w:r>
    </w:p>
    <w:p>
      <w:pPr>
        <w:pStyle w:val="ListBullet"/>
      </w:pPr>
      <w:r>
        <w:t>Steps: Seeker → save 11th grant</w:t>
      </w:r>
    </w:p>
    <w:p>
      <w:pPr>
        <w:pStyle w:val="ListBullet"/>
      </w:pPr>
      <w:r>
        <w:t>Expected: Pipeline full, upgrade CTA</w:t>
      </w:r>
    </w:p>
    <w:p>
      <w:r>
        <w:rPr>
          <w:b/>
        </w:rPr>
        <w:t>[MEDIUM] #146: Strategist+: unlimited</w:t>
      </w:r>
    </w:p>
    <w:p>
      <w:pPr>
        <w:pStyle w:val="ListBullet"/>
      </w:pPr>
      <w:r>
        <w:t>Steps: Strategist → save many grants</w:t>
      </w:r>
    </w:p>
    <w:p>
      <w:pPr>
        <w:pStyle w:val="ListBullet"/>
      </w:pPr>
      <w:r>
        <w:t>Expected: No limit</w:t>
      </w:r>
    </w:p>
    <w:p>
      <w:r>
        <w:rPr>
          <w:b/>
        </w:rPr>
        <w:t>[MEDIUM] #147: Deadline shown</w:t>
      </w:r>
    </w:p>
    <w:p>
      <w:pPr>
        <w:pStyle w:val="ListBullet"/>
      </w:pPr>
      <w:r>
        <w:t>Steps: Grant with deadline in pipeline</w:t>
      </w:r>
    </w:p>
    <w:p>
      <w:pPr>
        <w:pStyle w:val="ListBullet"/>
      </w:pPr>
      <w:r>
        <w:t>Expected: Deadline date + countdown visible</w:t>
      </w:r>
    </w:p>
    <w:p>
      <w:r>
        <w:rPr>
          <w:b/>
        </w:rPr>
        <w:t>[MEDIUM] #148: Remove from pipeline</w:t>
      </w:r>
    </w:p>
    <w:p>
      <w:pPr>
        <w:pStyle w:val="ListBullet"/>
      </w:pPr>
      <w:r>
        <w:t>Steps: Remove/delete pipeline item</w:t>
      </w:r>
    </w:p>
    <w:p>
      <w:pPr>
        <w:pStyle w:val="ListBullet"/>
      </w:pPr>
      <w:r>
        <w:t>Expected: Item removed</w:t>
      </w:r>
    </w:p>
    <w:p>
      <w:pPr>
        <w:pStyle w:val="Heading2"/>
      </w:pPr>
      <w:r>
        <w:t>Library (7 tests)</w:t>
      </w:r>
    </w:p>
    <w:p>
      <w:r>
        <w:rPr>
          <w:b/>
        </w:rPr>
        <w:t>[HIGH] #149: Locked for free users</w:t>
      </w:r>
    </w:p>
    <w:p>
      <w:pPr>
        <w:pStyle w:val="ListBullet"/>
      </w:pPr>
      <w:r>
        <w:t>Steps: Free user → /library</w:t>
      </w:r>
    </w:p>
    <w:p>
      <w:pPr>
        <w:pStyle w:val="ListBullet"/>
      </w:pPr>
      <w:r>
        <w:t>Expected: Upgrade gate: "Upgrade to access the Grant Library"</w:t>
      </w:r>
    </w:p>
    <w:p>
      <w:r>
        <w:rPr>
          <w:b/>
        </w:rPr>
        <w:t>[HIGH] #150: Accessible for paid users</w:t>
      </w:r>
    </w:p>
    <w:p>
      <w:pPr>
        <w:pStyle w:val="ListBullet"/>
      </w:pPr>
      <w:r>
        <w:t>Steps: Seeker+ → /library</w:t>
      </w:r>
    </w:p>
    <w:p>
      <w:pPr>
        <w:pStyle w:val="ListBullet"/>
      </w:pPr>
      <w:r>
        <w:t>Expected: Full library loads with search + filters</w:t>
      </w:r>
    </w:p>
    <w:p>
      <w:r>
        <w:rPr>
          <w:b/>
        </w:rPr>
        <w:t>[MEDIUM] #151: Search works</w:t>
      </w:r>
    </w:p>
    <w:p>
      <w:pPr>
        <w:pStyle w:val="ListBullet"/>
      </w:pPr>
      <w:r>
        <w:t>Steps: Type keyword → search</w:t>
      </w:r>
    </w:p>
    <w:p>
      <w:pPr>
        <w:pStyle w:val="ListBullet"/>
      </w:pPr>
      <w:r>
        <w:t>Expected: Filtered results shown</w:t>
      </w:r>
    </w:p>
    <w:p>
      <w:r>
        <w:rPr>
          <w:b/>
        </w:rPr>
        <w:t>[MEDIUM] #152: Filter by source type</w:t>
      </w:r>
    </w:p>
    <w:p>
      <w:pPr>
        <w:pStyle w:val="ListBullet"/>
      </w:pPr>
      <w:r>
        <w:t>Steps: Select Federal/State/Foundation/Corporate</w:t>
      </w:r>
    </w:p>
    <w:p>
      <w:pPr>
        <w:pStyle w:val="ListBullet"/>
      </w:pPr>
      <w:r>
        <w:t>Expected: Results filtered</w:t>
      </w:r>
    </w:p>
    <w:p>
      <w:r>
        <w:rPr>
          <w:b/>
        </w:rPr>
        <w:t>[MEDIUM] #153: Filter by state</w:t>
      </w:r>
    </w:p>
    <w:p>
      <w:pPr>
        <w:pStyle w:val="ListBullet"/>
      </w:pPr>
      <w:r>
        <w:t>Steps: Select a state</w:t>
      </w:r>
    </w:p>
    <w:p>
      <w:pPr>
        <w:pStyle w:val="ListBullet"/>
      </w:pPr>
      <w:r>
        <w:t>Expected: Only grants for that state shown</w:t>
      </w:r>
    </w:p>
    <w:p>
      <w:r>
        <w:rPr>
          <w:b/>
        </w:rPr>
        <w:t>[MEDIUM] #154: Grant count accurate</w:t>
      </w:r>
    </w:p>
    <w:p>
      <w:pPr>
        <w:pStyle w:val="ListBullet"/>
      </w:pPr>
      <w:r>
        <w:t>Steps: Check total displayed</w:t>
      </w:r>
    </w:p>
    <w:p>
      <w:pPr>
        <w:pStyle w:val="ListBullet"/>
      </w:pPr>
      <w:r>
        <w:t>Expected: Should show ~6,300+</w:t>
      </w:r>
    </w:p>
    <w:p>
      <w:r>
        <w:rPr>
          <w:b/>
        </w:rPr>
        <w:t>[CRITICAL] #155: No external grant URLs</w:t>
      </w:r>
    </w:p>
    <w:p>
      <w:pPr>
        <w:pStyle w:val="ListBullet"/>
      </w:pPr>
      <w:r>
        <w:t>Steps: Click any grant</w:t>
      </w:r>
    </w:p>
    <w:p>
      <w:pPr>
        <w:pStyle w:val="ListBullet"/>
      </w:pPr>
      <w:r>
        <w:t>Expected: No "View Original" or external funder links anywhere</w:t>
      </w:r>
    </w:p>
    <w:p>
      <w:pPr>
        <w:pStyle w:val="ListBullet"/>
      </w:pPr>
      <w:r>
        <w:t>Notes: User requirement</w:t>
      </w:r>
    </w:p>
    <w:p>
      <w:pPr>
        <w:pStyle w:val="Heading2"/>
      </w:pPr>
      <w:r>
        <w:t>Grant Detail (7 tests)</w:t>
      </w:r>
    </w:p>
    <w:p>
      <w:r>
        <w:rPr>
          <w:b/>
        </w:rPr>
        <w:t>[HIGH] #156: Page loads</w:t>
      </w:r>
    </w:p>
    <w:p>
      <w:pPr>
        <w:pStyle w:val="ListBullet"/>
      </w:pPr>
      <w:r>
        <w:t>Steps: /grants/[id]</w:t>
      </w:r>
    </w:p>
    <w:p>
      <w:pPr>
        <w:pStyle w:val="ListBullet"/>
      </w:pPr>
      <w:r>
        <w:t>Expected: Full grant detail with all fields</w:t>
      </w:r>
    </w:p>
    <w:p>
      <w:r>
        <w:rPr>
          <w:b/>
        </w:rPr>
        <w:t>[HIGH] #157: All fields displayed</w:t>
      </w:r>
    </w:p>
    <w:p>
      <w:pPr>
        <w:pStyle w:val="ListBullet"/>
      </w:pPr>
      <w:r>
        <w:t>Steps: View any grant</w:t>
      </w:r>
    </w:p>
    <w:p>
      <w:pPr>
        <w:pStyle w:val="ListBullet"/>
      </w:pPr>
      <w:r>
        <w:t>Expected: Name, funder, amount, deadline, description, eligibility, states, category</w:t>
      </w:r>
    </w:p>
    <w:p>
      <w:r>
        <w:rPr>
          <w:b/>
        </w:rPr>
        <w:t>[CRITICAL] #158: No external URL shown</w:t>
      </w:r>
    </w:p>
    <w:p>
      <w:pPr>
        <w:pStyle w:val="ListBullet"/>
      </w:pPr>
      <w:r>
        <w:t>Steps: Check page</w:t>
      </w:r>
    </w:p>
    <w:p>
      <w:pPr>
        <w:pStyle w:val="ListBullet"/>
      </w:pPr>
      <w:r>
        <w:t>Expected: No "Original URL" or "Apply on funder site" link</w:t>
      </w:r>
    </w:p>
    <w:p>
      <w:pPr>
        <w:pStyle w:val="ListBullet"/>
      </w:pPr>
      <w:r>
        <w:t>Notes: Revenue protection</w:t>
      </w:r>
    </w:p>
    <w:p>
      <w:r>
        <w:rPr>
          <w:b/>
        </w:rPr>
        <w:t>[MEDIUM] #159: Evaluate button</w:t>
      </w:r>
    </w:p>
    <w:p>
      <w:pPr>
        <w:pStyle w:val="ListBullet"/>
      </w:pPr>
      <w:r>
        <w:t>Steps: Click Evaluate</w:t>
      </w:r>
    </w:p>
    <w:p>
      <w:pPr>
        <w:pStyle w:val="ListBullet"/>
      </w:pPr>
      <w:r>
        <w:t>Expected: Evaluation/scorecard page loads</w:t>
      </w:r>
    </w:p>
    <w:p>
      <w:r>
        <w:rPr>
          <w:b/>
        </w:rPr>
        <w:t>[MEDIUM] #160: Write button</w:t>
      </w:r>
    </w:p>
    <w:p>
      <w:pPr>
        <w:pStyle w:val="ListBullet"/>
      </w:pPr>
      <w:r>
        <w:t>Steps: Click Write Application</w:t>
      </w:r>
    </w:p>
    <w:p>
      <w:pPr>
        <w:pStyle w:val="ListBullet"/>
      </w:pPr>
      <w:r>
        <w:t>Expected: Writing tier selection loads</w:t>
      </w:r>
    </w:p>
    <w:p>
      <w:r>
        <w:rPr>
          <w:b/>
        </w:rPr>
        <w:t>[MEDIUM] #161: LOI button</w:t>
      </w:r>
    </w:p>
    <w:p>
      <w:pPr>
        <w:pStyle w:val="ListBullet"/>
      </w:pPr>
      <w:r>
        <w:t>Steps: Click Generate LOI</w:t>
      </w:r>
    </w:p>
    <w:p>
      <w:pPr>
        <w:pStyle w:val="ListBullet"/>
      </w:pPr>
      <w:r>
        <w:t>Expected: LOI generation page loads</w:t>
      </w:r>
    </w:p>
    <w:p>
      <w:r>
        <w:rPr>
          <w:b/>
        </w:rPr>
        <w:t>[MEDIUM] #162: Add to pipeline</w:t>
      </w:r>
    </w:p>
    <w:p>
      <w:pPr>
        <w:pStyle w:val="ListBullet"/>
      </w:pPr>
      <w:r>
        <w:t>Steps: Click Add to Pipeline</w:t>
      </w:r>
    </w:p>
    <w:p>
      <w:pPr>
        <w:pStyle w:val="ListBullet"/>
      </w:pPr>
      <w:r>
        <w:t>Expected: Grant added to pipeline</w:t>
      </w:r>
    </w:p>
    <w:p>
      <w:pPr>
        <w:pStyle w:val="Heading2"/>
      </w:pPr>
      <w:r>
        <w:t>Writing (9 tests)</w:t>
      </w:r>
    </w:p>
    <w:p>
      <w:r>
        <w:rPr>
          <w:b/>
        </w:rPr>
        <w:t>[HIGH] #163: Writing page loads</w:t>
      </w:r>
    </w:p>
    <w:p>
      <w:pPr>
        <w:pStyle w:val="ListBullet"/>
      </w:pPr>
      <w:r>
        <w:t>Steps: /writing</w:t>
      </w:r>
    </w:p>
    <w:p>
      <w:pPr>
        <w:pStyle w:val="ListBullet"/>
      </w:pPr>
      <w:r>
        <w:t>Expected: List of drafts or empty state</w:t>
      </w:r>
    </w:p>
    <w:p>
      <w:r>
        <w:rPr>
          <w:b/>
        </w:rPr>
        <w:t>[HIGH] #164: Tier selection modal</w:t>
      </w:r>
    </w:p>
    <w:p>
      <w:pPr>
        <w:pStyle w:val="ListBullet"/>
      </w:pPr>
      <w:r>
        <w:t>Steps: Click Write on grant detail</w:t>
      </w:r>
    </w:p>
    <w:p>
      <w:pPr>
        <w:pStyle w:val="ListBullet"/>
      </w:pPr>
      <w:r>
        <w:t>Expected: 4 writing tiers shown with prices</w:t>
      </w:r>
    </w:p>
    <w:p>
      <w:r>
        <w:rPr>
          <w:b/>
        </w:rPr>
        <w:t>[HIGH] #165: AI Only price correct</w:t>
      </w:r>
    </w:p>
    <w:p>
      <w:pPr>
        <w:pStyle w:val="ListBullet"/>
      </w:pPr>
      <w:r>
        <w:t>Steps: View tier prices</w:t>
      </w:r>
    </w:p>
    <w:p>
      <w:pPr>
        <w:pStyle w:val="ListBullet"/>
      </w:pPr>
      <w:r>
        <w:t>Expected: $249/$499/$749 (state/federal/SBIR)</w:t>
      </w:r>
    </w:p>
    <w:p>
      <w:pPr>
        <w:pStyle w:val="ListBullet"/>
      </w:pPr>
      <w:r>
        <w:t>Notes: Premium pricing</w:t>
      </w:r>
    </w:p>
    <w:p>
      <w:r>
        <w:rPr>
          <w:b/>
        </w:rPr>
        <w:t>[HIGH] #166: Expert price correct</w:t>
      </w:r>
    </w:p>
    <w:p>
      <w:pPr>
        <w:pStyle w:val="ListBullet"/>
      </w:pPr>
      <w:r>
        <w:t>Steps: View tier prices</w:t>
      </w:r>
    </w:p>
    <w:p>
      <w:pPr>
        <w:pStyle w:val="ListBullet"/>
      </w:pPr>
      <w:r>
        <w:t>Expected: $997/$1,997/$2,997</w:t>
      </w:r>
    </w:p>
    <w:p>
      <w:r>
        <w:rPr>
          <w:b/>
        </w:rPr>
        <w:t>[HIGH] #167: Draft generates (AI Only)</w:t>
      </w:r>
    </w:p>
    <w:p>
      <w:pPr>
        <w:pStyle w:val="ListBullet"/>
      </w:pPr>
      <w:r>
        <w:t>Steps: Select AI Only → pay → wait</w:t>
      </w:r>
    </w:p>
    <w:p>
      <w:pPr>
        <w:pStyle w:val="ListBullet"/>
      </w:pPr>
      <w:r>
        <w:t>Expected: Complete draft appears</w:t>
      </w:r>
    </w:p>
    <w:p>
      <w:pPr>
        <w:pStyle w:val="ListBullet"/>
      </w:pPr>
      <w:r>
        <w:t>Notes: Needs Stripe</w:t>
      </w:r>
    </w:p>
    <w:p>
      <w:r>
        <w:rPr>
          <w:b/>
        </w:rPr>
        <w:t>[MEDIUM] #168: Compliance check shown</w:t>
      </w:r>
    </w:p>
    <w:p>
      <w:pPr>
        <w:pStyle w:val="ListBullet"/>
      </w:pPr>
      <w:r>
        <w:t>Steps: After draft generation</w:t>
      </w:r>
    </w:p>
    <w:p>
      <w:pPr>
        <w:pStyle w:val="ListBullet"/>
      </w:pPr>
      <w:r>
        <w:t>Expected: Compliance notes displayed</w:t>
      </w:r>
    </w:p>
    <w:p>
      <w:r>
        <w:rPr>
          <w:b/>
        </w:rPr>
        <w:t>[MEDIUM] #169: LOI generation works</w:t>
      </w:r>
    </w:p>
    <w:p>
      <w:pPr>
        <w:pStyle w:val="ListBullet"/>
      </w:pPr>
      <w:r>
        <w:t>Steps: /grants/[id]/loi → generate</w:t>
      </w:r>
    </w:p>
    <w:p>
      <w:pPr>
        <w:pStyle w:val="ListBullet"/>
      </w:pPr>
      <w:r>
        <w:t>Expected: LOI text generated</w:t>
      </w:r>
    </w:p>
    <w:p>
      <w:r>
        <w:rPr>
          <w:b/>
        </w:rPr>
        <w:t>[LOW] #170: Budget tool works</w:t>
      </w:r>
    </w:p>
    <w:p>
      <w:pPr>
        <w:pStyle w:val="ListBullet"/>
      </w:pPr>
      <w:r>
        <w:t>Steps: /grants/[id]/budget</w:t>
      </w:r>
    </w:p>
    <w:p>
      <w:pPr>
        <w:pStyle w:val="ListBullet"/>
      </w:pPr>
      <w:r>
        <w:t>Expected: Budget template generates</w:t>
      </w:r>
    </w:p>
    <w:p>
      <w:r>
        <w:rPr>
          <w:b/>
        </w:rPr>
        <w:t>[HIGH] #171: Full Confidence shown</w:t>
      </w:r>
    </w:p>
    <w:p>
      <w:pPr>
        <w:pStyle w:val="ListBullet"/>
      </w:pPr>
      <w:r>
        <w:t>Steps: View writing tiers</w:t>
      </w:r>
    </w:p>
    <w:p>
      <w:pPr>
        <w:pStyle w:val="ListBullet"/>
      </w:pPr>
      <w:r>
        <w:t>Expected: $0 upfront, 5-15% success fee option visible</w:t>
      </w:r>
    </w:p>
    <w:p>
      <w:pPr>
        <w:pStyle w:val="Heading2"/>
      </w:pPr>
      <w:r>
        <w:t>Calendar (4 tests)</w:t>
      </w:r>
    </w:p>
    <w:p>
      <w:r>
        <w:rPr>
          <w:b/>
        </w:rPr>
        <w:t>[HIGH] #172: Page loads</w:t>
      </w:r>
    </w:p>
    <w:p>
      <w:pPr>
        <w:pStyle w:val="ListBullet"/>
      </w:pPr>
      <w:r>
        <w:t>Steps: /calendar</w:t>
      </w:r>
    </w:p>
    <w:p>
      <w:pPr>
        <w:pStyle w:val="ListBullet"/>
      </w:pPr>
      <w:r>
        <w:t>Expected: Calendar view with deadlines</w:t>
      </w:r>
    </w:p>
    <w:p>
      <w:r>
        <w:rPr>
          <w:b/>
        </w:rPr>
        <w:t>[MEDIUM] #173: Deadlines shown</w:t>
      </w:r>
    </w:p>
    <w:p>
      <w:pPr>
        <w:pStyle w:val="ListBullet"/>
      </w:pPr>
      <w:r>
        <w:t>Steps: User with pipeline grants</w:t>
      </w:r>
    </w:p>
    <w:p>
      <w:pPr>
        <w:pStyle w:val="ListBullet"/>
      </w:pPr>
      <w:r>
        <w:t>Expected: Deadline dates displayed</w:t>
      </w:r>
    </w:p>
    <w:p>
      <w:r>
        <w:rPr>
          <w:b/>
        </w:rPr>
        <w:t>[MEDIUM] #174: Tier gate (free blocked)</w:t>
      </w:r>
    </w:p>
    <w:p>
      <w:pPr>
        <w:pStyle w:val="ListBullet"/>
      </w:pPr>
      <w:r>
        <w:t>Steps: Free user → /calendar</w:t>
      </w:r>
    </w:p>
    <w:p>
      <w:pPr>
        <w:pStyle w:val="ListBullet"/>
      </w:pPr>
      <w:r>
        <w:t>Expected: Upgrade gate or limited view</w:t>
      </w:r>
    </w:p>
    <w:p>
      <w:r>
        <w:rPr>
          <w:b/>
        </w:rPr>
        <w:t>[LOW] #175: Fiscal cycle shown</w:t>
      </w:r>
    </w:p>
    <w:p>
      <w:pPr>
        <w:pStyle w:val="ListBullet"/>
      </w:pPr>
      <w:r>
        <w:t>Steps: View calendar</w:t>
      </w:r>
    </w:p>
    <w:p>
      <w:pPr>
        <w:pStyle w:val="ListBullet"/>
      </w:pPr>
      <w:r>
        <w:t>Expected: Fiscal year cycle indicators</w:t>
      </w:r>
    </w:p>
    <w:p>
      <w:pPr>
        <w:pStyle w:val="Heading2"/>
      </w:pPr>
      <w:r>
        <w:t>Vault (5 tests)</w:t>
      </w:r>
    </w:p>
    <w:p>
      <w:r>
        <w:rPr>
          <w:b/>
        </w:rPr>
        <w:t>[HIGH] #176: Page loads</w:t>
      </w:r>
    </w:p>
    <w:p>
      <w:pPr>
        <w:pStyle w:val="ListBullet"/>
      </w:pPr>
      <w:r>
        <w:t>Steps: /vault</w:t>
      </w:r>
    </w:p>
    <w:p>
      <w:pPr>
        <w:pStyle w:val="ListBullet"/>
      </w:pPr>
      <w:r>
        <w:t>Expected: Vault with upload button or empty state</w:t>
      </w:r>
    </w:p>
    <w:p>
      <w:r>
        <w:rPr>
          <w:b/>
        </w:rPr>
        <w:t>[HIGH] #177: Upload document</w:t>
      </w:r>
    </w:p>
    <w:p>
      <w:pPr>
        <w:pStyle w:val="ListBullet"/>
      </w:pPr>
      <w:r>
        <w:t>Steps: Click upload → select file → upload</w:t>
      </w:r>
    </w:p>
    <w:p>
      <w:pPr>
        <w:pStyle w:val="ListBullet"/>
      </w:pPr>
      <w:r>
        <w:t>Expected: File saved, appears in vault list</w:t>
      </w:r>
    </w:p>
    <w:p>
      <w:r>
        <w:rPr>
          <w:b/>
        </w:rPr>
        <w:t>[MEDIUM] #178: Download document</w:t>
      </w:r>
    </w:p>
    <w:p>
      <w:pPr>
        <w:pStyle w:val="ListBullet"/>
      </w:pPr>
      <w:r>
        <w:t>Steps: Click download on uploaded file</w:t>
      </w:r>
    </w:p>
    <w:p>
      <w:pPr>
        <w:pStyle w:val="ListBullet"/>
      </w:pPr>
      <w:r>
        <w:t>Expected: File downloads correctly</w:t>
      </w:r>
    </w:p>
    <w:p>
      <w:r>
        <w:rPr>
          <w:b/>
        </w:rPr>
        <w:t>[HIGH] #179: Free tier: locked</w:t>
      </w:r>
    </w:p>
    <w:p>
      <w:pPr>
        <w:pStyle w:val="ListBullet"/>
      </w:pPr>
      <w:r>
        <w:t>Steps: Free user → /vault</w:t>
      </w:r>
    </w:p>
    <w:p>
      <w:pPr>
        <w:pStyle w:val="ListBullet"/>
      </w:pPr>
      <w:r>
        <w:t>Expected: Upgrade gate</w:t>
      </w:r>
    </w:p>
    <w:p>
      <w:r>
        <w:rPr>
          <w:b/>
        </w:rPr>
        <w:t>[MEDIUM] #180: Seeker: 5 doc limit</w:t>
      </w:r>
    </w:p>
    <w:p>
      <w:pPr>
        <w:pStyle w:val="ListBullet"/>
      </w:pPr>
      <w:r>
        <w:t>Steps: Seeker → upload 6th doc</w:t>
      </w:r>
    </w:p>
    <w:p>
      <w:pPr>
        <w:pStyle w:val="ListBullet"/>
      </w:pPr>
      <w:r>
        <w:t>Expected: Vault full, upgrade CTA</w:t>
      </w:r>
    </w:p>
    <w:p>
      <w:pPr>
        <w:pStyle w:val="Heading2"/>
      </w:pPr>
      <w:r>
        <w:t>Funders (4 tests)</w:t>
      </w:r>
    </w:p>
    <w:p>
      <w:r>
        <w:rPr>
          <w:b/>
        </w:rPr>
        <w:t>[MEDIUM] #181: Funders page loads</w:t>
      </w:r>
    </w:p>
    <w:p>
      <w:pPr>
        <w:pStyle w:val="ListBullet"/>
      </w:pPr>
      <w:r>
        <w:t>Steps: /funders</w:t>
      </w:r>
    </w:p>
    <w:p>
      <w:pPr>
        <w:pStyle w:val="ListBullet"/>
      </w:pPr>
      <w:r>
        <w:t>Expected: Funder list or profiles</w:t>
      </w:r>
    </w:p>
    <w:p>
      <w:r>
        <w:rPr>
          <w:b/>
        </w:rPr>
        <w:t>[MEDIUM] #182: Funder detail page</w:t>
      </w:r>
    </w:p>
    <w:p>
      <w:pPr>
        <w:pStyle w:val="ListBullet"/>
      </w:pPr>
      <w:r>
        <w:t>Steps: /funders/[name]</w:t>
      </w:r>
    </w:p>
    <w:p>
      <w:pPr>
        <w:pStyle w:val="ListBullet"/>
      </w:pPr>
      <w:r>
        <w:t>Expected: Funder profile with giving history</w:t>
      </w:r>
    </w:p>
    <w:p>
      <w:r>
        <w:rPr>
          <w:b/>
        </w:rPr>
        <w:t>[MEDIUM] #183: Foundation data from 990</w:t>
      </w:r>
    </w:p>
    <w:p>
      <w:pPr>
        <w:pStyle w:val="ListBullet"/>
      </w:pPr>
      <w:r>
        <w:t>Steps: View a 990 foundation</w:t>
      </w:r>
    </w:p>
    <w:p>
      <w:pPr>
        <w:pStyle w:val="ListBullet"/>
      </w:pPr>
      <w:r>
        <w:t>Expected: Shows total giving, assets, sector, location</w:t>
      </w:r>
    </w:p>
    <w:p>
      <w:r>
        <w:rPr>
          <w:b/>
        </w:rPr>
        <w:t>[MEDIUM] #184: Tier gate</w:t>
      </w:r>
    </w:p>
    <w:p>
      <w:pPr>
        <w:pStyle w:val="ListBullet"/>
      </w:pPr>
      <w:r>
        <w:t>Steps: Free user → /funders</w:t>
      </w:r>
    </w:p>
    <w:p>
      <w:pPr>
        <w:pStyle w:val="ListBullet"/>
      </w:pPr>
      <w:r>
        <w:t>Expected: May show basic or upgrade gate</w:t>
      </w:r>
    </w:p>
    <w:p>
      <w:pPr>
        <w:pStyle w:val="Heading2"/>
      </w:pPr>
      <w:r>
        <w:t>Analytics (3 tests)</w:t>
      </w:r>
    </w:p>
    <w:p>
      <w:r>
        <w:rPr>
          <w:b/>
        </w:rPr>
        <w:t>[MEDIUM] #185: Page loads</w:t>
      </w:r>
    </w:p>
    <w:p>
      <w:pPr>
        <w:pStyle w:val="ListBullet"/>
      </w:pPr>
      <w:r>
        <w:t>Steps: /analytics</w:t>
      </w:r>
    </w:p>
    <w:p>
      <w:pPr>
        <w:pStyle w:val="ListBullet"/>
      </w:pPr>
      <w:r>
        <w:t>Expected: Analytics dashboard or upgrade gate</w:t>
      </w:r>
    </w:p>
    <w:p>
      <w:pPr>
        <w:pStyle w:val="ListBullet"/>
      </w:pPr>
      <w:r>
        <w:t>Notes: Strategist+ only</w:t>
      </w:r>
    </w:p>
    <w:p>
      <w:r>
        <w:rPr>
          <w:b/>
        </w:rPr>
        <w:t>[MEDIUM] #186: Charts render</w:t>
      </w:r>
    </w:p>
    <w:p>
      <w:pPr>
        <w:pStyle w:val="ListBullet"/>
      </w:pPr>
      <w:r>
        <w:t>Steps: Strategist user → /analytics</w:t>
      </w:r>
    </w:p>
    <w:p>
      <w:pPr>
        <w:pStyle w:val="ListBullet"/>
      </w:pPr>
      <w:r>
        <w:t>Expected: Match trends, pipeline velocity charts display</w:t>
      </w:r>
    </w:p>
    <w:p>
      <w:r>
        <w:rPr>
          <w:b/>
        </w:rPr>
        <w:t>[MEDIUM] #187: Tier gate</w:t>
      </w:r>
    </w:p>
    <w:p>
      <w:pPr>
        <w:pStyle w:val="ListBullet"/>
      </w:pPr>
      <w:r>
        <w:t>Steps: Free/Seeker → /analytics</w:t>
      </w:r>
    </w:p>
    <w:p>
      <w:pPr>
        <w:pStyle w:val="ListBullet"/>
      </w:pPr>
      <w:r>
        <w:t>Expected: Upgrade to Strategist CTA</w:t>
      </w:r>
    </w:p>
    <w:p>
      <w:pPr>
        <w:pStyle w:val="Heading2"/>
      </w:pPr>
      <w:r>
        <w:t>Roadmap (2 tests)</w:t>
      </w:r>
    </w:p>
    <w:p>
      <w:r>
        <w:rPr>
          <w:b/>
        </w:rPr>
        <w:t>[MEDIUM] #188: Page loads</w:t>
      </w:r>
    </w:p>
    <w:p>
      <w:pPr>
        <w:pStyle w:val="ListBullet"/>
      </w:pPr>
      <w:r>
        <w:t>Steps: /roadmap</w:t>
      </w:r>
    </w:p>
    <w:p>
      <w:pPr>
        <w:pStyle w:val="ListBullet"/>
      </w:pPr>
      <w:r>
        <w:t>Expected: Strategic roadmap view</w:t>
      </w:r>
    </w:p>
    <w:p>
      <w:r>
        <w:rPr>
          <w:b/>
        </w:rPr>
        <w:t>[MEDIUM] #189: Tier gate</w:t>
      </w:r>
    </w:p>
    <w:p>
      <w:pPr>
        <w:pStyle w:val="ListBullet"/>
      </w:pPr>
      <w:r>
        <w:t>Steps: Free/Seeker → /roadmap</w:t>
      </w:r>
    </w:p>
    <w:p>
      <w:pPr>
        <w:pStyle w:val="ListBullet"/>
      </w:pPr>
      <w:r>
        <w:t>Expected: Upgrade gate for Strategist+</w:t>
      </w:r>
    </w:p>
    <w:p>
      <w:pPr>
        <w:pStyle w:val="Heading2"/>
      </w:pPr>
      <w:r>
        <w:t>Upgrade (5 tests)</w:t>
      </w:r>
    </w:p>
    <w:p>
      <w:r>
        <w:rPr>
          <w:b/>
        </w:rPr>
        <w:t>[HIGH] #190: Page loads</w:t>
      </w:r>
    </w:p>
    <w:p>
      <w:pPr>
        <w:pStyle w:val="ListBullet"/>
      </w:pPr>
      <w:r>
        <w:t>Steps: /upgrade</w:t>
      </w:r>
    </w:p>
    <w:p>
      <w:pPr>
        <w:pStyle w:val="ListBullet"/>
      </w:pPr>
      <w:r>
        <w:t>Expected: All 4 paid tiers displayed</w:t>
      </w:r>
    </w:p>
    <w:p>
      <w:r>
        <w:rPr>
          <w:b/>
        </w:rPr>
        <w:t>[CRITICAL] #191: Correct prices shown</w:t>
      </w:r>
    </w:p>
    <w:p>
      <w:pPr>
        <w:pStyle w:val="ListBullet"/>
      </w:pPr>
      <w:r>
        <w:t>Steps: View all tiers</w:t>
      </w:r>
    </w:p>
    <w:p>
      <w:pPr>
        <w:pStyle w:val="ListBullet"/>
      </w:pPr>
      <w:r>
        <w:t>Expected: Seeker $79, Strategist $149, Applicant $249, Organization $499</w:t>
      </w:r>
    </w:p>
    <w:p>
      <w:pPr>
        <w:pStyle w:val="ListBullet"/>
      </w:pPr>
      <w:r>
        <w:t>Notes: Premium pricing</w:t>
      </w:r>
    </w:p>
    <w:p>
      <w:r>
        <w:rPr>
          <w:b/>
        </w:rPr>
        <w:t>[HIGH] #192: Monthly/Annual toggle</w:t>
      </w:r>
    </w:p>
    <w:p>
      <w:pPr>
        <w:pStyle w:val="ListBullet"/>
      </w:pPr>
      <w:r>
        <w:t>Steps: Click toggle</w:t>
      </w:r>
    </w:p>
    <w:p>
      <w:pPr>
        <w:pStyle w:val="ListBullet"/>
      </w:pPr>
      <w:r>
        <w:t>Expected: Prices switch between monthly and annual</w:t>
      </w:r>
    </w:p>
    <w:p>
      <w:r>
        <w:rPr>
          <w:b/>
        </w:rPr>
        <w:t>[MEDIUM] #193: Current tier highlighted</w:t>
      </w:r>
    </w:p>
    <w:p>
      <w:pPr>
        <w:pStyle w:val="ListBullet"/>
      </w:pPr>
      <w:r>
        <w:t>Steps: User on Seeker → /upgrade</w:t>
      </w:r>
    </w:p>
    <w:p>
      <w:pPr>
        <w:pStyle w:val="ListBullet"/>
      </w:pPr>
      <w:r>
        <w:t>Expected: Seeker shows "Current Plan"</w:t>
      </w:r>
    </w:p>
    <w:p>
      <w:r>
        <w:rPr>
          <w:b/>
        </w:rPr>
        <w:t>[HIGH] #194: Contact message on checkout</w:t>
      </w:r>
    </w:p>
    <w:p>
      <w:pPr>
        <w:pStyle w:val="ListBullet"/>
      </w:pPr>
      <w:r>
        <w:t>Steps: Click upgrade (Stripe not configured)</w:t>
      </w:r>
    </w:p>
    <w:p>
      <w:pPr>
        <w:pStyle w:val="ListBullet"/>
      </w:pPr>
      <w:r>
        <w:t>Expected: Professional "contact us" message, not "coming soon"</w:t>
      </w:r>
    </w:p>
    <w:p>
      <w:pPr>
        <w:pStyle w:val="ListBullet"/>
      </w:pPr>
      <w:r>
        <w:t>Notes: Was a known bug</w:t>
      </w:r>
    </w:p>
    <w:p>
      <w:pPr>
        <w:pStyle w:val="Heading2"/>
      </w:pPr>
      <w:r>
        <w:t>Settings (11 tests)</w:t>
      </w:r>
    </w:p>
    <w:p>
      <w:r>
        <w:rPr>
          <w:b/>
        </w:rPr>
        <w:t>[HIGH] #195: Settings page loads</w:t>
      </w:r>
    </w:p>
    <w:p>
      <w:pPr>
        <w:pStyle w:val="ListBullet"/>
      </w:pPr>
      <w:r>
        <w:t>Steps: /settings</w:t>
      </w:r>
    </w:p>
    <w:p>
      <w:pPr>
        <w:pStyle w:val="ListBullet"/>
      </w:pPr>
      <w:r>
        <w:t>Expected: Org settings form with nav to billing/team/notifications/referrals</w:t>
      </w:r>
    </w:p>
    <w:p>
      <w:r>
        <w:rPr>
          <w:b/>
        </w:rPr>
        <w:t>[HIGH] #196: Profile saves</w:t>
      </w:r>
    </w:p>
    <w:p>
      <w:pPr>
        <w:pStyle w:val="ListBullet"/>
      </w:pPr>
      <w:r>
        <w:t>Steps: /settings → edit → save</w:t>
      </w:r>
    </w:p>
    <w:p>
      <w:pPr>
        <w:pStyle w:val="ListBullet"/>
      </w:pPr>
      <w:r>
        <w:t>Expected: Changes saved to org_profiles</w:t>
      </w:r>
    </w:p>
    <w:p>
      <w:r>
        <w:rPr>
          <w:b/>
        </w:rPr>
        <w:t>[HIGH] #197: Entity type dropdown correct</w:t>
      </w:r>
    </w:p>
    <w:p>
      <w:pPr>
        <w:pStyle w:val="ListBullet"/>
      </w:pPr>
      <w:r>
        <w:t>Steps: Check entity type field</w:t>
      </w:r>
    </w:p>
    <w:p>
      <w:pPr>
        <w:pStyle w:val="ListBullet"/>
      </w:pPr>
      <w:r>
        <w:t>Expected: Uses value/label objects, not just strings</w:t>
      </w:r>
    </w:p>
    <w:p>
      <w:pPr>
        <w:pStyle w:val="ListBullet"/>
      </w:pPr>
      <w:r>
        <w:t>Notes: Was a known bug</w:t>
      </w:r>
    </w:p>
    <w:p>
      <w:r>
        <w:rPr>
          <w:b/>
        </w:rPr>
        <w:t>[HIGH] #198: Billing page</w:t>
      </w:r>
    </w:p>
    <w:p>
      <w:pPr>
        <w:pStyle w:val="ListBullet"/>
      </w:pPr>
      <w:r>
        <w:t>Steps: /settings/billing</w:t>
      </w:r>
    </w:p>
    <w:p>
      <w:pPr>
        <w:pStyle w:val="ListBullet"/>
      </w:pPr>
      <w:r>
        <w:t>Expected: Current tier, usage this month, upgrade CTA</w:t>
      </w:r>
    </w:p>
    <w:p>
      <w:r>
        <w:rPr>
          <w:b/>
        </w:rPr>
        <w:t>[MEDIUM] #199: Team page</w:t>
      </w:r>
    </w:p>
    <w:p>
      <w:pPr>
        <w:pStyle w:val="ListBullet"/>
      </w:pPr>
      <w:r>
        <w:t>Steps: /settings/team</w:t>
      </w:r>
    </w:p>
    <w:p>
      <w:pPr>
        <w:pStyle w:val="ListBullet"/>
      </w:pPr>
      <w:r>
        <w:t>Expected: Team members list, invite button</w:t>
      </w:r>
    </w:p>
    <w:p>
      <w:r>
        <w:rPr>
          <w:b/>
        </w:rPr>
        <w:t>[MEDIUM] #200: Notifications page</w:t>
      </w:r>
    </w:p>
    <w:p>
      <w:pPr>
        <w:pStyle w:val="ListBullet"/>
      </w:pPr>
      <w:r>
        <w:t>Steps: /settings/notifications</w:t>
      </w:r>
    </w:p>
    <w:p>
      <w:pPr>
        <w:pStyle w:val="ListBullet"/>
      </w:pPr>
      <w:r>
        <w:t>Expected: Email preference toggles</w:t>
      </w:r>
    </w:p>
    <w:p>
      <w:r>
        <w:rPr>
          <w:b/>
        </w:rPr>
        <w:t>[MEDIUM] #201: Referrals page</w:t>
      </w:r>
    </w:p>
    <w:p>
      <w:pPr>
        <w:pStyle w:val="ListBullet"/>
      </w:pPr>
      <w:r>
        <w:t>Steps: /settings/referrals</w:t>
      </w:r>
    </w:p>
    <w:p>
      <w:pPr>
        <w:pStyle w:val="ListBullet"/>
      </w:pPr>
      <w:r>
        <w:t>Expected: Referral code, stats, share link</w:t>
      </w:r>
    </w:p>
    <w:p>
      <w:r>
        <w:rPr>
          <w:b/>
        </w:rPr>
        <w:t>[MEDIUM] #202: Export data</w:t>
      </w:r>
    </w:p>
    <w:p>
      <w:pPr>
        <w:pStyle w:val="ListBullet"/>
      </w:pPr>
      <w:r>
        <w:t>Steps: /settings → Export Data</w:t>
      </w:r>
    </w:p>
    <w:p>
      <w:pPr>
        <w:pStyle w:val="ListBullet"/>
      </w:pPr>
      <w:r>
        <w:t>Expected: JSON downloaded with all user data</w:t>
      </w:r>
    </w:p>
    <w:p>
      <w:pPr>
        <w:pStyle w:val="ListBullet"/>
      </w:pPr>
      <w:r>
        <w:t>Notes: GDPR</w:t>
      </w:r>
    </w:p>
    <w:p>
      <w:r>
        <w:rPr>
          <w:b/>
        </w:rPr>
        <w:t>[MEDIUM] #203: Delete account</w:t>
      </w:r>
    </w:p>
    <w:p>
      <w:pPr>
        <w:pStyle w:val="ListBullet"/>
      </w:pPr>
      <w:r>
        <w:t>Steps: /settings → Delete Account → confirm</w:t>
      </w:r>
    </w:p>
    <w:p>
      <w:pPr>
        <w:pStyle w:val="ListBullet"/>
      </w:pPr>
      <w:r>
        <w:t>Expected: Account deleted, logged out</w:t>
      </w:r>
    </w:p>
    <w:p>
      <w:pPr>
        <w:pStyle w:val="ListBullet"/>
      </w:pPr>
      <w:r>
        <w:t>Notes: Test carefully</w:t>
      </w:r>
    </w:p>
    <w:p>
      <w:r>
        <w:rPr>
          <w:b/>
        </w:rPr>
        <w:t>[LOW] #204: Enrichment button</w:t>
      </w:r>
    </w:p>
    <w:p>
      <w:pPr>
        <w:pStyle w:val="ListBullet"/>
      </w:pPr>
      <w:r>
        <w:t>Steps: Click "Enrich Profile"</w:t>
      </w:r>
    </w:p>
    <w:p>
      <w:pPr>
        <w:pStyle w:val="ListBullet"/>
      </w:pPr>
      <w:r>
        <w:t>Expected: Auto-fills profile from website URL</w:t>
      </w:r>
    </w:p>
    <w:p>
      <w:r>
        <w:rPr>
          <w:b/>
        </w:rPr>
        <w:t>[HIGH] #205: Funding amount saves correctly</w:t>
      </w:r>
    </w:p>
    <w:p>
      <w:pPr>
        <w:pStyle w:val="ListBullet"/>
      </w:pPr>
      <w:r>
        <w:t>Steps: "Not sure yet" → check DB</w:t>
      </w:r>
    </w:p>
    <w:p>
      <w:pPr>
        <w:pStyle w:val="ListBullet"/>
      </w:pPr>
      <w:r>
        <w:t>Expected: Saves as NULL, not 0</w:t>
      </w:r>
    </w:p>
    <w:p>
      <w:pPr>
        <w:pStyle w:val="ListBullet"/>
      </w:pPr>
      <w:r>
        <w:t>Notes: Was a known bug</w:t>
      </w:r>
    </w:p>
    <w:p>
      <w:pPr>
        <w:pStyle w:val="Heading2"/>
      </w:pPr>
      <w:r>
        <w:t>AI Chat (6 tests)</w:t>
      </w:r>
    </w:p>
    <w:p>
      <w:r>
        <w:rPr>
          <w:b/>
        </w:rPr>
        <w:t>[HIGH] #206: Chat loads</w:t>
      </w:r>
    </w:p>
    <w:p>
      <w:pPr>
        <w:pStyle w:val="ListBullet"/>
      </w:pPr>
      <w:r>
        <w:t>Steps: Open Grantie chat</w:t>
      </w:r>
    </w:p>
    <w:p>
      <w:pPr>
        <w:pStyle w:val="ListBullet"/>
      </w:pPr>
      <w:r>
        <w:t>Expected: Chat interface appears</w:t>
      </w:r>
    </w:p>
    <w:p>
      <w:r>
        <w:rPr>
          <w:b/>
        </w:rPr>
        <w:t>[HIGH] #207: Sends message + gets response</w:t>
      </w:r>
    </w:p>
    <w:p>
      <w:pPr>
        <w:pStyle w:val="ListBullet"/>
      </w:pPr>
      <w:r>
        <w:t>Steps: Type question → send</w:t>
      </w:r>
    </w:p>
    <w:p>
      <w:pPr>
        <w:pStyle w:val="ListBullet"/>
      </w:pPr>
      <w:r>
        <w:t>Expected: AI responds with grant-related answer</w:t>
      </w:r>
    </w:p>
    <w:p>
      <w:r>
        <w:rPr>
          <w:b/>
        </w:rPr>
        <w:t>[HIGH] #208: Free tier: 5/day limit</w:t>
      </w:r>
    </w:p>
    <w:p>
      <w:pPr>
        <w:pStyle w:val="ListBullet"/>
      </w:pPr>
      <w:r>
        <w:t>Steps: Send 6 messages on free</w:t>
      </w:r>
    </w:p>
    <w:p>
      <w:pPr>
        <w:pStyle w:val="ListBullet"/>
      </w:pPr>
      <w:r>
        <w:t>Expected: Limit reached message</w:t>
      </w:r>
    </w:p>
    <w:p>
      <w:r>
        <w:rPr>
          <w:b/>
        </w:rPr>
        <w:t>[MEDIUM] #209: Seeker: 15/day</w:t>
      </w:r>
    </w:p>
    <w:p>
      <w:pPr>
        <w:pStyle w:val="ListBullet"/>
      </w:pPr>
      <w:r>
        <w:t>Steps: Send 16 messages on Seeker</w:t>
      </w:r>
    </w:p>
    <w:p>
      <w:pPr>
        <w:pStyle w:val="ListBullet"/>
      </w:pPr>
      <w:r>
        <w:t>Expected: Limit reached</w:t>
      </w:r>
    </w:p>
    <w:p>
      <w:r>
        <w:rPr>
          <w:b/>
        </w:rPr>
        <w:t>[HIGH] #210: Prompt injection blocked</w:t>
      </w:r>
    </w:p>
    <w:p>
      <w:pPr>
        <w:pStyle w:val="ListBullet"/>
      </w:pPr>
      <w:r>
        <w:t>Steps: Send adversarial prompt</w:t>
      </w:r>
    </w:p>
    <w:p>
      <w:pPr>
        <w:pStyle w:val="ListBullet"/>
      </w:pPr>
      <w:r>
        <w:t>Expected: Blocked by detectPromptInjection()</w:t>
      </w:r>
    </w:p>
    <w:p>
      <w:r>
        <w:rPr>
          <w:b/>
        </w:rPr>
        <w:t>[MEDIUM] #211: Token limit enforced</w:t>
      </w:r>
    </w:p>
    <w:p>
      <w:pPr>
        <w:pStyle w:val="ListBullet"/>
      </w:pPr>
      <w:r>
        <w:t>Steps: Send very long message</w:t>
      </w:r>
    </w:p>
    <w:p>
      <w:pPr>
        <w:pStyle w:val="ListBullet"/>
      </w:pPr>
      <w:r>
        <w:t>Expected: Truncated or rejected</w:t>
      </w:r>
    </w:p>
    <w:p>
      <w:pPr>
        <w:pStyle w:val="Heading2"/>
      </w:pPr>
      <w:r>
        <w:t>Sidebar (7 tests)</w:t>
      </w:r>
    </w:p>
    <w:p>
      <w:r>
        <w:rPr>
          <w:b/>
        </w:rPr>
        <w:t>[HIGH] #212: All nav items visible (paid)</w:t>
      </w:r>
    </w:p>
    <w:p>
      <w:pPr>
        <w:pStyle w:val="ListBullet"/>
      </w:pPr>
      <w:r>
        <w:t>Steps: Login as Seeker+ → check sidebar</w:t>
      </w:r>
    </w:p>
    <w:p>
      <w:pPr>
        <w:pStyle w:val="ListBullet"/>
      </w:pPr>
      <w:r>
        <w:t>Expected: Dashboard, Matches, Settings, Pipeline, Library, Writing, Calendar + Services section</w:t>
      </w:r>
    </w:p>
    <w:p>
      <w:r>
        <w:rPr>
          <w:b/>
        </w:rPr>
        <w:t>[HIGH] #213: Phase-based reveal (free)</w:t>
      </w:r>
    </w:p>
    <w:p>
      <w:pPr>
        <w:pStyle w:val="ListBullet"/>
      </w:pPr>
      <w:r>
        <w:t>Steps: Login as free → check sidebar</w:t>
      </w:r>
    </w:p>
    <w:p>
      <w:pPr>
        <w:pStyle w:val="ListBullet"/>
      </w:pPr>
      <w:r>
        <w:t>Expected: Only Phase 1 items: Dashboard, Matches, Settings</w:t>
      </w:r>
    </w:p>
    <w:p>
      <w:pPr>
        <w:pStyle w:val="ListBullet"/>
      </w:pPr>
      <w:r>
        <w:t>Notes: Progressive disclosure</w:t>
      </w:r>
    </w:p>
    <w:p>
      <w:r>
        <w:rPr>
          <w:b/>
        </w:rPr>
        <w:t>[HIGH] #214: Services section shows</w:t>
      </w:r>
    </w:p>
    <w:p>
      <w:pPr>
        <w:pStyle w:val="ListBullet"/>
      </w:pPr>
      <w:r>
        <w:t>Steps: Check sidebar</w:t>
      </w:r>
    </w:p>
    <w:p>
      <w:pPr>
        <w:pStyle w:val="ListBullet"/>
      </w:pPr>
      <w:r>
        <w:t>Expected: Eligibility Status, Readiness Diagnostic, Compliance Calendar, Portfolio, Certification</w:t>
      </w:r>
    </w:p>
    <w:p>
      <w:r>
        <w:rPr>
          <w:b/>
        </w:rPr>
        <w:t>[MEDIUM] #215: Enterprise: Clients shown</w:t>
      </w:r>
    </w:p>
    <w:p>
      <w:pPr>
        <w:pStyle w:val="ListBullet"/>
      </w:pPr>
      <w:r>
        <w:t>Steps: Login as enterprise → check sidebar</w:t>
      </w:r>
    </w:p>
    <w:p>
      <w:pPr>
        <w:pStyle w:val="ListBullet"/>
      </w:pPr>
      <w:r>
        <w:t>Expected: Clients section visible</w:t>
      </w:r>
    </w:p>
    <w:p>
      <w:r>
        <w:rPr>
          <w:b/>
        </w:rPr>
        <w:t>[MEDIUM] #216: Admin: Admin shown</w:t>
      </w:r>
    </w:p>
    <w:p>
      <w:pPr>
        <w:pStyle w:val="ListBullet"/>
      </w:pPr>
      <w:r>
        <w:t>Steps: Login as admin</w:t>
      </w:r>
    </w:p>
    <w:p>
      <w:pPr>
        <w:pStyle w:val="ListBullet"/>
      </w:pPr>
      <w:r>
        <w:t>Expected: Admin section visible</w:t>
      </w:r>
    </w:p>
    <w:p>
      <w:r>
        <w:rPr>
          <w:b/>
        </w:rPr>
        <w:t>[LOW] #217: Active state highlights</w:t>
      </w:r>
    </w:p>
    <w:p>
      <w:pPr>
        <w:pStyle w:val="ListBullet"/>
      </w:pPr>
      <w:r>
        <w:t>Steps: Navigate to /matches</w:t>
      </w:r>
    </w:p>
    <w:p>
      <w:pPr>
        <w:pStyle w:val="ListBullet"/>
      </w:pPr>
      <w:r>
        <w:t>Expected: Matches nav item highlighted teal</w:t>
      </w:r>
    </w:p>
    <w:p>
      <w:r>
        <w:rPr>
          <w:b/>
        </w:rPr>
        <w:t>[MEDIUM] #218: Mobile: More button works</w:t>
      </w:r>
    </w:p>
    <w:p>
      <w:pPr>
        <w:pStyle w:val="ListBullet"/>
      </w:pPr>
      <w:r>
        <w:t>Steps: On mobile → tap More</w:t>
      </w:r>
    </w:p>
    <w:p>
      <w:pPr>
        <w:pStyle w:val="ListBullet"/>
      </w:pPr>
      <w:r>
        <w:t>Expected: Full sidebar slides out as sheet</w:t>
      </w:r>
    </w:p>
    <w:p>
      <w:pPr>
        <w:pStyle w:val="Heading2"/>
      </w:pPr>
      <w:r>
        <w:t>Email (9 tests)</w:t>
      </w:r>
    </w:p>
    <w:p>
      <w:r>
        <w:rPr>
          <w:b/>
        </w:rPr>
        <w:t>[HIGH] #219: Welcome email on signup</w:t>
      </w:r>
    </w:p>
    <w:p>
      <w:pPr>
        <w:pStyle w:val="ListBullet"/>
      </w:pPr>
      <w:r>
        <w:t>Steps: Create account</w:t>
      </w:r>
    </w:p>
    <w:p>
      <w:pPr>
        <w:pStyle w:val="ListBullet"/>
      </w:pPr>
      <w:r>
        <w:t>Expected: Welcome email received</w:t>
      </w:r>
    </w:p>
    <w:p>
      <w:pPr>
        <w:pStyle w:val="ListBullet"/>
      </w:pPr>
      <w:r>
        <w:t>Notes: Requires Resend + job cron</w:t>
      </w:r>
    </w:p>
    <w:p>
      <w:r>
        <w:rPr>
          <w:b/>
        </w:rPr>
        <w:t>[HIGH] #220: Report email from /check</w:t>
      </w:r>
    </w:p>
    <w:p>
      <w:pPr>
        <w:pStyle w:val="ListBullet"/>
      </w:pPr>
      <w:r>
        <w:t>Steps: Submit /check</w:t>
      </w:r>
    </w:p>
    <w:p>
      <w:pPr>
        <w:pStyle w:val="ListBullet"/>
      </w:pPr>
      <w:r>
        <w:t>Expected: Branded eligibility report email received</w:t>
      </w:r>
    </w:p>
    <w:p>
      <w:r>
        <w:rPr>
          <w:b/>
        </w:rPr>
        <w:t>[MEDIUM] #221: Verdict-specific email</w:t>
      </w:r>
    </w:p>
    <w:p>
      <w:pPr>
        <w:pStyle w:val="ListBullet"/>
      </w:pPr>
      <w:r>
        <w:t>Steps: Get different verdicts</w:t>
      </w:r>
    </w:p>
    <w:p>
      <w:pPr>
        <w:pStyle w:val="ListBullet"/>
      </w:pPr>
      <w:r>
        <w:t>Expected: Email copy matches verdict (eligible vs conditional vs not eligible)</w:t>
      </w:r>
    </w:p>
    <w:p>
      <w:r>
        <w:rPr>
          <w:b/>
        </w:rPr>
        <w:t>[MEDIUM] #222: Nurture sequence queued</w:t>
      </w:r>
    </w:p>
    <w:p>
      <w:pPr>
        <w:pStyle w:val="ListBullet"/>
      </w:pPr>
      <w:r>
        <w:t>Steps: After /check → check leads table</w:t>
      </w:r>
    </w:p>
    <w:p>
      <w:pPr>
        <w:pStyle w:val="ListBullet"/>
      </w:pPr>
      <w:r>
        <w:t>Expected: nurture_sequence JSONB populated with send_at dates</w:t>
      </w:r>
    </w:p>
    <w:p>
      <w:r>
        <w:rPr>
          <w:b/>
        </w:rPr>
        <w:t>[MEDIUM] #223: Unsubscribe page</w:t>
      </w:r>
    </w:p>
    <w:p>
      <w:pPr>
        <w:pStyle w:val="ListBullet"/>
      </w:pPr>
      <w:r>
        <w:t>Steps: /unsubscribe?email=test@test.com → click</w:t>
      </w:r>
    </w:p>
    <w:p>
      <w:pPr>
        <w:pStyle w:val="ListBullet"/>
      </w:pPr>
      <w:r>
        <w:t>Expected: nurture_status = unsubscribed in leads</w:t>
      </w:r>
    </w:p>
    <w:p>
      <w:r>
        <w:rPr>
          <w:b/>
        </w:rPr>
        <w:t>[LOW] #224: Unsubscribe header in email</w:t>
      </w:r>
    </w:p>
    <w:p>
      <w:pPr>
        <w:pStyle w:val="ListBullet"/>
      </w:pPr>
      <w:r>
        <w:t>Steps: Check email headers</w:t>
      </w:r>
    </w:p>
    <w:p>
      <w:pPr>
        <w:pStyle w:val="ListBullet"/>
      </w:pPr>
      <w:r>
        <w:t>Expected: List-Unsubscribe header present</w:t>
      </w:r>
    </w:p>
    <w:p>
      <w:r>
        <w:rPr>
          <w:b/>
        </w:rPr>
        <w:t>[MEDIUM] #225: Hot lead alert</w:t>
      </w:r>
    </w:p>
    <w:p>
      <w:pPr>
        <w:pStyle w:val="ListBullet"/>
      </w:pPr>
      <w:r>
        <w:t>Steps: Submit /check with high score</w:t>
      </w:r>
    </w:p>
    <w:p>
      <w:pPr>
        <w:pStyle w:val="ListBullet"/>
      </w:pPr>
      <w:r>
        <w:t>Expected: Admin gets email: "Hot Lead: [Company] — Score X"</w:t>
      </w:r>
    </w:p>
    <w:p>
      <w:r>
        <w:rPr>
          <w:b/>
        </w:rPr>
        <w:t>[MEDIUM] #226: Job queue cron sends welcome</w:t>
      </w:r>
    </w:p>
    <w:p>
      <w:pPr>
        <w:pStyle w:val="ListBullet"/>
      </w:pPr>
      <w:r>
        <w:t>Steps: Trigger /api/cron/process-jobs</w:t>
      </w:r>
    </w:p>
    <w:p>
      <w:pPr>
        <w:pStyle w:val="ListBullet"/>
      </w:pPr>
      <w:r>
        <w:t>Expected: Pending welcome emails processed and sent</w:t>
      </w:r>
    </w:p>
    <w:p>
      <w:r>
        <w:rPr>
          <w:b/>
        </w:rPr>
        <w:t>[MEDIUM] #227: Lead nurture cron</w:t>
      </w:r>
    </w:p>
    <w:p>
      <w:pPr>
        <w:pStyle w:val="ListBullet"/>
      </w:pPr>
      <w:r>
        <w:t>Steps: Trigger /api/cron/send-lead-nurture</w:t>
      </w:r>
    </w:p>
    <w:p>
      <w:pPr>
        <w:pStyle w:val="ListBullet"/>
      </w:pPr>
      <w:r>
        <w:t>Expected: Due nurture emails sent, marked as sent</w:t>
      </w:r>
    </w:p>
    <w:p>
      <w:pPr>
        <w:pStyle w:val="Heading2"/>
      </w:pPr>
      <w:r>
        <w:t>Admin (7 tests)</w:t>
      </w:r>
    </w:p>
    <w:p>
      <w:r>
        <w:rPr>
          <w:b/>
        </w:rPr>
        <w:t>[HIGH] #228: Dashboard loads</w:t>
      </w:r>
    </w:p>
    <w:p>
      <w:pPr>
        <w:pStyle w:val="ListBullet"/>
      </w:pPr>
      <w:r>
        <w:t>Steps: /admin</w:t>
      </w:r>
    </w:p>
    <w:p>
      <w:pPr>
        <w:pStyle w:val="ListBullet"/>
      </w:pPr>
      <w:r>
        <w:t>Expected: Stats: users, orgs, grants, signups this week</w:t>
      </w:r>
    </w:p>
    <w:p>
      <w:r>
        <w:rPr>
          <w:b/>
        </w:rPr>
        <w:t>[HIGH] #229: Leads dashboard</w:t>
      </w:r>
    </w:p>
    <w:p>
      <w:pPr>
        <w:pStyle w:val="ListBullet"/>
      </w:pPr>
      <w:r>
        <w:t>Steps: /admin/leads</w:t>
      </w:r>
    </w:p>
    <w:p>
      <w:pPr>
        <w:pStyle w:val="ListBullet"/>
      </w:pPr>
      <w:r>
        <w:t>Expected: All leads with verdict, score, temperature, date</w:t>
      </w:r>
    </w:p>
    <w:p>
      <w:r>
        <w:rPr>
          <w:b/>
        </w:rPr>
        <w:t>[MEDIUM] #230: Leads filter by temperature</w:t>
      </w:r>
    </w:p>
    <w:p>
      <w:pPr>
        <w:pStyle w:val="ListBullet"/>
      </w:pPr>
      <w:r>
        <w:t>Steps: View hot/warm/cold counts</w:t>
      </w:r>
    </w:p>
    <w:p>
      <w:pPr>
        <w:pStyle w:val="ListBullet"/>
      </w:pPr>
      <w:r>
        <w:t>Expected: Stats accurate, leads filterable</w:t>
      </w:r>
    </w:p>
    <w:p>
      <w:r>
        <w:rPr>
          <w:b/>
        </w:rPr>
        <w:t>[HIGH] #231: Users page</w:t>
      </w:r>
    </w:p>
    <w:p>
      <w:pPr>
        <w:pStyle w:val="ListBullet"/>
      </w:pPr>
      <w:r>
        <w:t>Steps: /admin/users</w:t>
      </w:r>
    </w:p>
    <w:p>
      <w:pPr>
        <w:pStyle w:val="ListBullet"/>
      </w:pPr>
      <w:r>
        <w:t>Expected: User list with tiers, orgs</w:t>
      </w:r>
    </w:p>
    <w:p>
      <w:r>
        <w:rPr>
          <w:b/>
        </w:rPr>
        <w:t>[MEDIUM] #232: User tier change</w:t>
      </w:r>
    </w:p>
    <w:p>
      <w:pPr>
        <w:pStyle w:val="ListBullet"/>
      </w:pPr>
      <w:r>
        <w:t>Steps: Change user tier in admin</w:t>
      </w:r>
    </w:p>
    <w:p>
      <w:pPr>
        <w:pStyle w:val="ListBullet"/>
      </w:pPr>
      <w:r>
        <w:t>Expected: Tier updates in Supabase</w:t>
      </w:r>
    </w:p>
    <w:p>
      <w:r>
        <w:rPr>
          <w:b/>
        </w:rPr>
        <w:t>[LOW] #233: Corrections page</w:t>
      </w:r>
    </w:p>
    <w:p>
      <w:pPr>
        <w:pStyle w:val="ListBullet"/>
      </w:pPr>
      <w:r>
        <w:t>Steps: /admin/corrections</w:t>
      </w:r>
    </w:p>
    <w:p>
      <w:pPr>
        <w:pStyle w:val="ListBullet"/>
      </w:pPr>
      <w:r>
        <w:t>Expected: Grant correction review queue</w:t>
      </w:r>
    </w:p>
    <w:p>
      <w:r>
        <w:rPr>
          <w:b/>
        </w:rPr>
        <w:t>[MEDIUM] #234: Quick links work</w:t>
      </w:r>
    </w:p>
    <w:p>
      <w:pPr>
        <w:pStyle w:val="ListBullet"/>
      </w:pPr>
      <w:r>
        <w:t>Steps: Click each admin quick link</w:t>
      </w:r>
    </w:p>
    <w:p>
      <w:pPr>
        <w:pStyle w:val="ListBullet"/>
      </w:pPr>
      <w:r>
        <w:t>Expected: All navigate correctly</w:t>
      </w:r>
    </w:p>
    <w:p>
      <w:pPr>
        <w:pStyle w:val="Heading2"/>
      </w:pPr>
      <w:r>
        <w:t>Crons (11 tests)</w:t>
      </w:r>
    </w:p>
    <w:p>
      <w:r>
        <w:rPr>
          <w:b/>
        </w:rPr>
        <w:t>[HIGH] #235: Refresh grants</w:t>
      </w:r>
    </w:p>
    <w:p>
      <w:pPr>
        <w:pStyle w:val="ListBullet"/>
      </w:pPr>
      <w:r>
        <w:t>Steps: Trigger /api/cron/refresh-grants</w:t>
      </w:r>
    </w:p>
    <w:p>
      <w:pPr>
        <w:pStyle w:val="ListBullet"/>
      </w:pPr>
      <w:r>
        <w:t>Expected: Grants.gov data refreshed</w:t>
      </w:r>
    </w:p>
    <w:p>
      <w:r>
        <w:rPr>
          <w:b/>
        </w:rPr>
        <w:t>[HIGH] #236: Validate grants</w:t>
      </w:r>
    </w:p>
    <w:p>
      <w:pPr>
        <w:pStyle w:val="ListBullet"/>
      </w:pPr>
      <w:r>
        <w:t>Steps: Trigger /api/cron/validate-grants</w:t>
      </w:r>
    </w:p>
    <w:p>
      <w:pPr>
        <w:pStyle w:val="ListBullet"/>
      </w:pPr>
      <w:r>
        <w:t>Expected: Expired closed, dupes removed, stale archived</w:t>
      </w:r>
    </w:p>
    <w:p>
      <w:r>
        <w:rPr>
          <w:b/>
        </w:rPr>
        <w:t>[MEDIUM] #237: Check URLs</w:t>
      </w:r>
    </w:p>
    <w:p>
      <w:pPr>
        <w:pStyle w:val="ListBullet"/>
      </w:pPr>
      <w:r>
        <w:t>Steps: Trigger /api/cron/check-urls</w:t>
      </w:r>
    </w:p>
    <w:p>
      <w:pPr>
        <w:pStyle w:val="ListBullet"/>
      </w:pPr>
      <w:r>
        <w:t>Expected: Dead grant URLs flagged</w:t>
      </w:r>
    </w:p>
    <w:p>
      <w:pPr>
        <w:pStyle w:val="ListBullet"/>
      </w:pPr>
      <w:r>
        <w:t>Notes: Weekly Monday</w:t>
      </w:r>
    </w:p>
    <w:p>
      <w:r>
        <w:rPr>
          <w:b/>
        </w:rPr>
        <w:t>[HIGH] #238: Generate embeddings</w:t>
      </w:r>
    </w:p>
    <w:p>
      <w:pPr>
        <w:pStyle w:val="ListBullet"/>
      </w:pPr>
      <w:r>
        <w:t>Steps: Trigger /api/cron/generate-embeddings</w:t>
      </w:r>
    </w:p>
    <w:p>
      <w:pPr>
        <w:pStyle w:val="ListBullet"/>
      </w:pPr>
      <w:r>
        <w:t>Expected: Missing embeddings generated</w:t>
      </w:r>
    </w:p>
    <w:p>
      <w:r>
        <w:rPr>
          <w:b/>
        </w:rPr>
        <w:t>[HIGH] #239: Crawl sources</w:t>
      </w:r>
    </w:p>
    <w:p>
      <w:pPr>
        <w:pStyle w:val="ListBullet"/>
      </w:pPr>
      <w:r>
        <w:t>Steps: Trigger /api/cron/crawl-sources</w:t>
      </w:r>
    </w:p>
    <w:p>
      <w:pPr>
        <w:pStyle w:val="ListBullet"/>
      </w:pPr>
      <w:r>
        <w:t>Expected: Next batch of sources crawled, grants created</w:t>
      </w:r>
    </w:p>
    <w:p>
      <w:r>
        <w:rPr>
          <w:b/>
        </w:rPr>
        <w:t>[HIGH] #240: Enrich grants</w:t>
      </w:r>
    </w:p>
    <w:p>
      <w:pPr>
        <w:pStyle w:val="ListBullet"/>
      </w:pPr>
      <w:r>
        <w:t>Steps: Trigger /api/cron/enrich-grants</w:t>
      </w:r>
    </w:p>
    <w:p>
      <w:pPr>
        <w:pStyle w:val="ListBullet"/>
      </w:pPr>
      <w:r>
        <w:t>Expected: Grants enriched with eligibility, sector, keywords</w:t>
      </w:r>
    </w:p>
    <w:p>
      <w:r>
        <w:rPr>
          <w:b/>
        </w:rPr>
        <w:t>[MEDIUM] #241: Enrich competitiveness</w:t>
      </w:r>
    </w:p>
    <w:p>
      <w:pPr>
        <w:pStyle w:val="ListBullet"/>
      </w:pPr>
      <w:r>
        <w:t>Steps: Trigger /api/cron/enrich-competitiveness</w:t>
      </w:r>
    </w:p>
    <w:p>
      <w:pPr>
        <w:pStyle w:val="ListBullet"/>
      </w:pPr>
      <w:r>
        <w:t>Expected: USAspending data pulled</w:t>
      </w:r>
    </w:p>
    <w:p>
      <w:r>
        <w:rPr>
          <w:b/>
        </w:rPr>
        <w:t>[MEDIUM] #242: Send lead nurture</w:t>
      </w:r>
    </w:p>
    <w:p>
      <w:pPr>
        <w:pStyle w:val="ListBullet"/>
      </w:pPr>
      <w:r>
        <w:t>Steps: Trigger /api/cron/send-lead-nurture</w:t>
      </w:r>
    </w:p>
    <w:p>
      <w:pPr>
        <w:pStyle w:val="ListBullet"/>
      </w:pPr>
      <w:r>
        <w:t>Expected: Due emails sent</w:t>
      </w:r>
    </w:p>
    <w:p>
      <w:r>
        <w:rPr>
          <w:b/>
        </w:rPr>
        <w:t>[HIGH] #243: Ingest 990</w:t>
      </w:r>
    </w:p>
    <w:p>
      <w:pPr>
        <w:pStyle w:val="ListBullet"/>
      </w:pPr>
      <w:r>
        <w:t>Steps: Trigger /api/cron/ingest-990</w:t>
      </w:r>
    </w:p>
    <w:p>
      <w:pPr>
        <w:pStyle w:val="ListBullet"/>
      </w:pPr>
      <w:r>
        <w:t>Expected: Foundations ingested from ProPublica</w:t>
      </w:r>
    </w:p>
    <w:p>
      <w:r>
        <w:rPr>
          <w:b/>
        </w:rPr>
        <w:t>[MEDIUM] #244: Process jobs</w:t>
      </w:r>
    </w:p>
    <w:p>
      <w:pPr>
        <w:pStyle w:val="ListBullet"/>
      </w:pPr>
      <w:r>
        <w:t>Steps: Trigger /api/cron/process-jobs</w:t>
      </w:r>
    </w:p>
    <w:p>
      <w:pPr>
        <w:pStyle w:val="ListBullet"/>
      </w:pPr>
      <w:r>
        <w:t>Expected: Pending jobs processed</w:t>
      </w:r>
    </w:p>
    <w:p>
      <w:r>
        <w:rPr>
          <w:b/>
        </w:rPr>
        <w:t>[HIGH] #245: All crons authorized</w:t>
      </w:r>
    </w:p>
    <w:p>
      <w:pPr>
        <w:pStyle w:val="ListBullet"/>
      </w:pPr>
      <w:r>
        <w:t>Steps: Trigger without auth header</w:t>
      </w:r>
    </w:p>
    <w:p>
      <w:pPr>
        <w:pStyle w:val="ListBullet"/>
      </w:pPr>
      <w:r>
        <w:t>Expected: 401 Unauthorized</w:t>
      </w:r>
    </w:p>
    <w:p>
      <w:pPr>
        <w:pStyle w:val="Heading2"/>
      </w:pPr>
      <w:r>
        <w:t>Payments (9 tests)</w:t>
      </w:r>
    </w:p>
    <w:p>
      <w:r>
        <w:rPr>
          <w:b/>
        </w:rPr>
        <w:t>[CRITICAL] #246: Upgrade checkout</w:t>
      </w:r>
    </w:p>
    <w:p>
      <w:pPr>
        <w:pStyle w:val="ListBullet"/>
      </w:pPr>
      <w:r>
        <w:t>Steps: /upgrade → select tier → checkout</w:t>
      </w:r>
    </w:p>
    <w:p>
      <w:pPr>
        <w:pStyle w:val="ListBullet"/>
      </w:pPr>
      <w:r>
        <w:t>Expected: Stripe checkout loads with correct price</w:t>
      </w:r>
    </w:p>
    <w:p>
      <w:pPr>
        <w:pStyle w:val="ListBullet"/>
      </w:pPr>
      <w:r>
        <w:t>Notes: Needs Stripe</w:t>
      </w:r>
    </w:p>
    <w:p>
      <w:r>
        <w:rPr>
          <w:b/>
        </w:rPr>
        <w:t>[CRITICAL] #247: Payment completes</w:t>
      </w:r>
    </w:p>
    <w:p>
      <w:pPr>
        <w:pStyle w:val="ListBullet"/>
      </w:pPr>
      <w:r>
        <w:t>Steps: Complete with test card 4242...</w:t>
      </w:r>
    </w:p>
    <w:p>
      <w:pPr>
        <w:pStyle w:val="ListBullet"/>
      </w:pPr>
      <w:r>
        <w:t>Expected: Webhook fires, tier updated, features unlock</w:t>
      </w:r>
    </w:p>
    <w:p>
      <w:r>
        <w:rPr>
          <w:b/>
        </w:rPr>
        <w:t>[CRITICAL] #248: Webhook processes</w:t>
      </w:r>
    </w:p>
    <w:p>
      <w:pPr>
        <w:pStyle w:val="ListBullet"/>
      </w:pPr>
      <w:r>
        <w:t>Steps: After payment → check Supabase subscriptions</w:t>
      </w:r>
    </w:p>
    <w:p>
      <w:pPr>
        <w:pStyle w:val="ListBullet"/>
      </w:pPr>
      <w:r>
        <w:t>Expected: Tier updated to purchased tier</w:t>
      </w:r>
    </w:p>
    <w:p>
      <w:r>
        <w:rPr>
          <w:b/>
        </w:rPr>
        <w:t>[HIGH] #249: Billing portal</w:t>
      </w:r>
    </w:p>
    <w:p>
      <w:pPr>
        <w:pStyle w:val="ListBullet"/>
      </w:pPr>
      <w:r>
        <w:t>Steps: Click "Manage Billing"</w:t>
      </w:r>
    </w:p>
    <w:p>
      <w:pPr>
        <w:pStyle w:val="ListBullet"/>
      </w:pPr>
      <w:r>
        <w:t>Expected: Stripe customer portal opens</w:t>
      </w:r>
    </w:p>
    <w:p>
      <w:r>
        <w:rPr>
          <w:b/>
        </w:rPr>
        <w:t>[HIGH] #250: Downgrade</w:t>
      </w:r>
    </w:p>
    <w:p>
      <w:pPr>
        <w:pStyle w:val="ListBullet"/>
      </w:pPr>
      <w:r>
        <w:t>Steps: Downgrade in portal</w:t>
      </w:r>
    </w:p>
    <w:p>
      <w:pPr>
        <w:pStyle w:val="ListBullet"/>
      </w:pPr>
      <w:r>
        <w:t>Expected: Tier changes, data preserved read-only</w:t>
      </w:r>
    </w:p>
    <w:p>
      <w:r>
        <w:rPr>
          <w:b/>
        </w:rPr>
        <w:t>[HIGH] #251: Cancel subscription</w:t>
      </w:r>
    </w:p>
    <w:p>
      <w:pPr>
        <w:pStyle w:val="ListBullet"/>
      </w:pPr>
      <w:r>
        <w:t>Steps: Cancel in portal</w:t>
      </w:r>
    </w:p>
    <w:p>
      <w:pPr>
        <w:pStyle w:val="ListBullet"/>
      </w:pPr>
      <w:r>
        <w:t>Expected: Reverted to free, data preserved</w:t>
      </w:r>
    </w:p>
    <w:p>
      <w:r>
        <w:rPr>
          <w:b/>
        </w:rPr>
        <w:t>[HIGH] #252: Writing purchase</w:t>
      </w:r>
    </w:p>
    <w:p>
      <w:pPr>
        <w:pStyle w:val="ListBullet"/>
      </w:pPr>
      <w:r>
        <w:t>Steps: Select writing tier → pay</w:t>
      </w:r>
    </w:p>
    <w:p>
      <w:pPr>
        <w:pStyle w:val="ListBullet"/>
      </w:pPr>
      <w:r>
        <w:t>Expected: PaymentIntent created, draft starts</w:t>
      </w:r>
    </w:p>
    <w:p>
      <w:r>
        <w:rPr>
          <w:b/>
        </w:rPr>
        <w:t>[HIGH] #253: Service purchase</w:t>
      </w:r>
    </w:p>
    <w:p>
      <w:pPr>
        <w:pStyle w:val="ListBullet"/>
      </w:pPr>
      <w:r>
        <w:t>Steps: Buy a one-time service</w:t>
      </w:r>
    </w:p>
    <w:p>
      <w:pPr>
        <w:pStyle w:val="ListBullet"/>
      </w:pPr>
      <w:r>
        <w:t>Expected: Payment processed, service delivered</w:t>
      </w:r>
    </w:p>
    <w:p>
      <w:r>
        <w:rPr>
          <w:b/>
        </w:rPr>
        <w:t>[MEDIUM] #254: Failed payment message</w:t>
      </w:r>
    </w:p>
    <w:p>
      <w:pPr>
        <w:pStyle w:val="ListBullet"/>
      </w:pPr>
      <w:r>
        <w:t>Steps: Payment fails</w:t>
      </w:r>
    </w:p>
    <w:p>
      <w:pPr>
        <w:pStyle w:val="ListBullet"/>
      </w:pPr>
      <w:r>
        <w:t>Expected: Clear error message, not generic 500</w:t>
      </w:r>
    </w:p>
    <w:p>
      <w:pPr>
        <w:pStyle w:val="Heading2"/>
      </w:pPr>
      <w:r>
        <w:t>Mobile (9 tests)</w:t>
      </w:r>
    </w:p>
    <w:p>
      <w:r>
        <w:rPr>
          <w:b/>
        </w:rPr>
        <w:t>[HIGH] #255: Homepage responsive</w:t>
      </w:r>
    </w:p>
    <w:p>
      <w:pPr>
        <w:pStyle w:val="ListBullet"/>
      </w:pPr>
      <w:r>
        <w:t>Steps: Mobile viewport</w:t>
      </w:r>
    </w:p>
    <w:p>
      <w:pPr>
        <w:pStyle w:val="ListBullet"/>
      </w:pPr>
      <w:r>
        <w:t>Expected: Hero, stats, sections stack properly, CTAs tappable</w:t>
      </w:r>
    </w:p>
    <w:p>
      <w:r>
        <w:rPr>
          <w:b/>
        </w:rPr>
        <w:t>[CRITICAL] #256: /check form on mobile</w:t>
      </w:r>
    </w:p>
    <w:p>
      <w:pPr>
        <w:pStyle w:val="ListBullet"/>
      </w:pPr>
      <w:r>
        <w:t>Steps: Mobile → /check</w:t>
      </w:r>
    </w:p>
    <w:p>
      <w:pPr>
        <w:pStyle w:val="ListBullet"/>
      </w:pPr>
      <w:r>
        <w:t>Expected: Form fills correctly, buttons tappable, submit works</w:t>
      </w:r>
    </w:p>
    <w:p>
      <w:pPr>
        <w:pStyle w:val="ListBullet"/>
      </w:pPr>
      <w:r>
        <w:t>Notes: Primary mobile flow</w:t>
      </w:r>
    </w:p>
    <w:p>
      <w:r>
        <w:rPr>
          <w:b/>
        </w:rPr>
        <w:t>[HIGH] #257: Dashboard on mobile</w:t>
      </w:r>
    </w:p>
    <w:p>
      <w:pPr>
        <w:pStyle w:val="ListBullet"/>
      </w:pPr>
      <w:r>
        <w:t>Steps: Mobile → /dashboard</w:t>
      </w:r>
    </w:p>
    <w:p>
      <w:pPr>
        <w:pStyle w:val="ListBullet"/>
      </w:pPr>
      <w:r>
        <w:t>Expected: Cards stack, readable, no horizontal scroll</w:t>
      </w:r>
    </w:p>
    <w:p>
      <w:r>
        <w:rPr>
          <w:b/>
        </w:rPr>
        <w:t>[MEDIUM] #258: Services on mobile</w:t>
      </w:r>
    </w:p>
    <w:p>
      <w:pPr>
        <w:pStyle w:val="ListBullet"/>
      </w:pPr>
      <w:r>
        <w:t>Steps: Mobile → /services</w:t>
      </w:r>
    </w:p>
    <w:p>
      <w:pPr>
        <w:pStyle w:val="ListBullet"/>
      </w:pPr>
      <w:r>
        <w:t>Expected: All service cards stack</w:t>
      </w:r>
    </w:p>
    <w:p>
      <w:r>
        <w:rPr>
          <w:b/>
        </w:rPr>
        <w:t>[HIGH] #259: Diagnostic report on mobile</w:t>
      </w:r>
    </w:p>
    <w:p>
      <w:pPr>
        <w:pStyle w:val="ListBullet"/>
      </w:pPr>
      <w:r>
        <w:t>Steps: Mobile → run diagnostic</w:t>
      </w:r>
    </w:p>
    <w:p>
      <w:pPr>
        <w:pStyle w:val="ListBullet"/>
      </w:pPr>
      <w:r>
        <w:t>Expected: Report readable, sections collapsible</w:t>
      </w:r>
    </w:p>
    <w:p>
      <w:r>
        <w:rPr>
          <w:b/>
        </w:rPr>
        <w:t>[MEDIUM] #260: Sidebar sheet on mobile</w:t>
      </w:r>
    </w:p>
    <w:p>
      <w:pPr>
        <w:pStyle w:val="ListBullet"/>
      </w:pPr>
      <w:r>
        <w:t>Steps: Tap "More" on bottom nav</w:t>
      </w:r>
    </w:p>
    <w:p>
      <w:pPr>
        <w:pStyle w:val="ListBullet"/>
      </w:pPr>
      <w:r>
        <w:t>Expected: Full nav slides out</w:t>
      </w:r>
    </w:p>
    <w:p>
      <w:r>
        <w:rPr>
          <w:b/>
        </w:rPr>
        <w:t>[MEDIUM] #261: Bottom nav bar</w:t>
      </w:r>
    </w:p>
    <w:p>
      <w:pPr>
        <w:pStyle w:val="ListBullet"/>
      </w:pPr>
      <w:r>
        <w:t>Steps: View any app page on mobile</w:t>
      </w:r>
    </w:p>
    <w:p>
      <w:pPr>
        <w:pStyle w:val="ListBullet"/>
      </w:pPr>
      <w:r>
        <w:t>Expected: Bottom nav: Dashboard, Matches, Pipeline, Library, More</w:t>
      </w:r>
    </w:p>
    <w:p>
      <w:r>
        <w:rPr>
          <w:b/>
        </w:rPr>
        <w:t>[HIGH] #262: Intake form on mobile</w:t>
      </w:r>
    </w:p>
    <w:p>
      <w:pPr>
        <w:pStyle w:val="ListBullet"/>
      </w:pPr>
      <w:r>
        <w:t>Steps: Mobile → service intake form</w:t>
      </w:r>
    </w:p>
    <w:p>
      <w:pPr>
        <w:pStyle w:val="ListBullet"/>
      </w:pPr>
      <w:r>
        <w:t>Expected: All 9 sections work on mobile</w:t>
      </w:r>
    </w:p>
    <w:p>
      <w:r>
        <w:rPr>
          <w:b/>
        </w:rPr>
        <w:t>[MEDIUM] #263: Grant detail on mobile</w:t>
      </w:r>
    </w:p>
    <w:p>
      <w:pPr>
        <w:pStyle w:val="ListBullet"/>
      </w:pPr>
      <w:r>
        <w:t>Steps: Mobile → /grants/[id]</w:t>
      </w:r>
    </w:p>
    <w:p>
      <w:pPr>
        <w:pStyle w:val="ListBullet"/>
      </w:pPr>
      <w:r>
        <w:t>Expected: All fields readable, buttons tappable</w:t>
      </w:r>
    </w:p>
    <w:p>
      <w:pPr>
        <w:pStyle w:val="Heading2"/>
      </w:pPr>
      <w:r>
        <w:t>Security (12 tests)</w:t>
      </w:r>
    </w:p>
    <w:p>
      <w:r>
        <w:rPr>
          <w:b/>
        </w:rPr>
        <w:t>[HIGH] #264: Rate limiting on signup</w:t>
      </w:r>
    </w:p>
    <w:p>
      <w:pPr>
        <w:pStyle w:val="ListBullet"/>
      </w:pPr>
      <w:r>
        <w:t>Steps: 6+ rapid signups</w:t>
      </w:r>
    </w:p>
    <w:p>
      <w:pPr>
        <w:pStyle w:val="ListBullet"/>
      </w:pPr>
      <w:r>
        <w:t>Expected: 429 after 5</w:t>
      </w:r>
    </w:p>
    <w:p>
      <w:r>
        <w:rPr>
          <w:b/>
        </w:rPr>
        <w:t>[HIGH] #265: Rate limiting on login</w:t>
      </w:r>
    </w:p>
    <w:p>
      <w:pPr>
        <w:pStyle w:val="ListBullet"/>
      </w:pPr>
      <w:r>
        <w:t>Steps: 6+ rapid logins</w:t>
      </w:r>
    </w:p>
    <w:p>
      <w:pPr>
        <w:pStyle w:val="ListBullet"/>
      </w:pPr>
      <w:r>
        <w:t>Expected: 429 after 5</w:t>
      </w:r>
    </w:p>
    <w:p>
      <w:r>
        <w:rPr>
          <w:b/>
        </w:rPr>
        <w:t>[CRITICAL] #266: API auth required</w:t>
      </w:r>
    </w:p>
    <w:p>
      <w:pPr>
        <w:pStyle w:val="ListBullet"/>
      </w:pPr>
      <w:r>
        <w:t>Steps: Call /api/services/orders without auth</w:t>
      </w:r>
    </w:p>
    <w:p>
      <w:pPr>
        <w:pStyle w:val="ListBullet"/>
      </w:pPr>
      <w:r>
        <w:t>Expected: 401 Unauthorized</w:t>
      </w:r>
    </w:p>
    <w:p>
      <w:r>
        <w:rPr>
          <w:b/>
        </w:rPr>
        <w:t>[CRITICAL] #267: Admin routes protected</w:t>
      </w:r>
    </w:p>
    <w:p>
      <w:pPr>
        <w:pStyle w:val="ListBullet"/>
      </w:pPr>
      <w:r>
        <w:t>Steps: Non-admin → /admin</w:t>
      </w:r>
    </w:p>
    <w:p>
      <w:pPr>
        <w:pStyle w:val="ListBullet"/>
      </w:pPr>
      <w:r>
        <w:t>Expected: Redirect to /dashboard</w:t>
      </w:r>
    </w:p>
    <w:p>
      <w:r>
        <w:rPr>
          <w:b/>
        </w:rPr>
        <w:t>[CRITICAL] #268: RLS on service_orders</w:t>
      </w:r>
    </w:p>
    <w:p>
      <w:pPr>
        <w:pStyle w:val="ListBullet"/>
      </w:pPr>
      <w:r>
        <w:t>Steps: User A queries → only sees own data</w:t>
      </w:r>
    </w:p>
    <w:p>
      <w:pPr>
        <w:pStyle w:val="ListBullet"/>
      </w:pPr>
      <w:r>
        <w:t>Expected: Cannot see User B org data</w:t>
      </w:r>
    </w:p>
    <w:p>
      <w:r>
        <w:rPr>
          <w:b/>
        </w:rPr>
        <w:t>[CRITICAL] #269: RLS on grant_matches</w:t>
      </w:r>
    </w:p>
    <w:p>
      <w:pPr>
        <w:pStyle w:val="ListBullet"/>
      </w:pPr>
      <w:r>
        <w:t>Steps: User A queries</w:t>
      </w:r>
    </w:p>
    <w:p>
      <w:pPr>
        <w:pStyle w:val="ListBullet"/>
      </w:pPr>
      <w:r>
        <w:t>Expected: Only own org matches visible</w:t>
      </w:r>
    </w:p>
    <w:p>
      <w:r>
        <w:rPr>
          <w:b/>
        </w:rPr>
        <w:t>[CRITICAL] #270: RLS on grant_pipeline</w:t>
      </w:r>
    </w:p>
    <w:p>
      <w:pPr>
        <w:pStyle w:val="ListBullet"/>
      </w:pPr>
      <w:r>
        <w:t>Steps: User A queries</w:t>
      </w:r>
    </w:p>
    <w:p>
      <w:pPr>
        <w:pStyle w:val="ListBullet"/>
      </w:pPr>
      <w:r>
        <w:t>Expected: Only own org pipeline</w:t>
      </w:r>
    </w:p>
    <w:p>
      <w:r>
        <w:rPr>
          <w:b/>
        </w:rPr>
        <w:t>[CRITICAL] #271: HTTPS enforced</w:t>
      </w:r>
    </w:p>
    <w:p>
      <w:pPr>
        <w:pStyle w:val="ListBullet"/>
      </w:pPr>
      <w:r>
        <w:t>Steps: Visit http://grantaq.com</w:t>
      </w:r>
    </w:p>
    <w:p>
      <w:pPr>
        <w:pStyle w:val="ListBullet"/>
      </w:pPr>
      <w:r>
        <w:t>Expected: Redirect to https://</w:t>
      </w:r>
    </w:p>
    <w:p>
      <w:pPr>
        <w:pStyle w:val="ListBullet"/>
      </w:pPr>
      <w:r>
        <w:t>Notes: Vercel handles</w:t>
      </w:r>
    </w:p>
    <w:p>
      <w:r>
        <w:rPr>
          <w:b/>
        </w:rPr>
        <w:t>[MEDIUM] #272: Cookie consent shows</w:t>
      </w:r>
    </w:p>
    <w:p>
      <w:pPr>
        <w:pStyle w:val="ListBullet"/>
      </w:pPr>
      <w:r>
        <w:t>Steps: New visitor → grantaq.com</w:t>
      </w:r>
    </w:p>
    <w:p>
      <w:pPr>
        <w:pStyle w:val="ListBullet"/>
      </w:pPr>
      <w:r>
        <w:t>Expected: Cookie consent banner appears</w:t>
      </w:r>
    </w:p>
    <w:p>
      <w:r>
        <w:rPr>
          <w:b/>
        </w:rPr>
        <w:t>[MEDIUM] #273: Cookie consent respects choice</w:t>
      </w:r>
    </w:p>
    <w:p>
      <w:pPr>
        <w:pStyle w:val="ListBullet"/>
      </w:pPr>
      <w:r>
        <w:t>Steps: Accept → refresh</w:t>
      </w:r>
    </w:p>
    <w:p>
      <w:pPr>
        <w:pStyle w:val="ListBullet"/>
      </w:pPr>
      <w:r>
        <w:t>Expected: Banner gone, stays gone</w:t>
      </w:r>
    </w:p>
    <w:p>
      <w:r>
        <w:rPr>
          <w:b/>
        </w:rPr>
        <w:t>[CRITICAL] #274: No secrets in page source</w:t>
      </w:r>
    </w:p>
    <w:p>
      <w:pPr>
        <w:pStyle w:val="ListBullet"/>
      </w:pPr>
      <w:r>
        <w:t>Steps: View source of any page</w:t>
      </w:r>
    </w:p>
    <w:p>
      <w:pPr>
        <w:pStyle w:val="ListBullet"/>
      </w:pPr>
      <w:r>
        <w:t>Expected: No API keys, Supabase keys, or secrets visible</w:t>
      </w:r>
    </w:p>
    <w:p>
      <w:r>
        <w:rPr>
          <w:b/>
        </w:rPr>
        <w:t>[HIGH] #275: Cron endpoints require auth</w:t>
      </w:r>
    </w:p>
    <w:p>
      <w:pPr>
        <w:pStyle w:val="ListBullet"/>
      </w:pPr>
      <w:r>
        <w:t>Steps: Trigger cron without header</w:t>
      </w:r>
    </w:p>
    <w:p>
      <w:pPr>
        <w:pStyle w:val="ListBullet"/>
      </w:pPr>
      <w:r>
        <w:t>Expected: 401 Unauthorized</w:t>
      </w:r>
    </w:p>
    <w:p>
      <w:pPr>
        <w:pStyle w:val="Heading2"/>
      </w:pPr>
      <w:r>
        <w:t>Dark Mode (5 tests)</w:t>
      </w:r>
    </w:p>
    <w:p>
      <w:r>
        <w:rPr>
          <w:b/>
        </w:rPr>
        <w:t>[MEDIUM] #276: Toggle works</w:t>
      </w:r>
    </w:p>
    <w:p>
      <w:pPr>
        <w:pStyle w:val="ListBullet"/>
      </w:pPr>
      <w:r>
        <w:t>Steps: Click theme toggle</w:t>
      </w:r>
    </w:p>
    <w:p>
      <w:pPr>
        <w:pStyle w:val="ListBullet"/>
      </w:pPr>
      <w:r>
        <w:t>Expected: Switches between light and dark</w:t>
      </w:r>
    </w:p>
    <w:p>
      <w:r>
        <w:rPr>
          <w:b/>
        </w:rPr>
        <w:t>[MEDIUM] #277: Dashboard in dark mode</w:t>
      </w:r>
    </w:p>
    <w:p>
      <w:pPr>
        <w:pStyle w:val="ListBullet"/>
      </w:pPr>
      <w:r>
        <w:t>Steps: Toggle dark → /dashboard</w:t>
      </w:r>
    </w:p>
    <w:p>
      <w:pPr>
        <w:pStyle w:val="ListBullet"/>
      </w:pPr>
      <w:r>
        <w:t>Expected: All cards, text, backgrounds render correctly</w:t>
      </w:r>
    </w:p>
    <w:p>
      <w:r>
        <w:rPr>
          <w:b/>
        </w:rPr>
        <w:t>[MEDIUM] #278: Diagnostic report in dark mode</w:t>
      </w:r>
    </w:p>
    <w:p>
      <w:pPr>
        <w:pStyle w:val="ListBullet"/>
      </w:pPr>
      <w:r>
        <w:t>Steps: View report in dark mode</w:t>
      </w:r>
    </w:p>
    <w:p>
      <w:pPr>
        <w:pStyle w:val="ListBullet"/>
      </w:pPr>
      <w:r>
        <w:t>Expected: All sections readable, no white-on-white</w:t>
      </w:r>
    </w:p>
    <w:p>
      <w:r>
        <w:rPr>
          <w:b/>
        </w:rPr>
        <w:t>[MEDIUM] #279: /check in dark mode</w:t>
      </w:r>
    </w:p>
    <w:p>
      <w:pPr>
        <w:pStyle w:val="ListBullet"/>
      </w:pPr>
      <w:r>
        <w:t>Steps: Visit /check in dark mode</w:t>
      </w:r>
    </w:p>
    <w:p>
      <w:pPr>
        <w:pStyle w:val="ListBullet"/>
      </w:pPr>
      <w:r>
        <w:t>Expected: Form and results render correctly</w:t>
      </w:r>
    </w:p>
    <w:p>
      <w:r>
        <w:rPr>
          <w:b/>
        </w:rPr>
        <w:t>[LOW] #280: Services pages in dark mode</w:t>
      </w:r>
    </w:p>
    <w:p>
      <w:pPr>
        <w:pStyle w:val="ListBullet"/>
      </w:pPr>
      <w:r>
        <w:t>Steps: Visit /services in dark mode</w:t>
      </w:r>
    </w:p>
    <w:p>
      <w:pPr>
        <w:pStyle w:val="ListBullet"/>
      </w:pPr>
      <w:r>
        <w:t>Expected: All cards readable</w:t>
      </w:r>
    </w:p>
    <w:p>
      <w:pPr>
        <w:pStyle w:val="Heading2"/>
      </w:pPr>
      <w:r>
        <w:t>SEO (7 tests)</w:t>
      </w:r>
    </w:p>
    <w:p>
      <w:r>
        <w:rPr>
          <w:b/>
        </w:rPr>
        <w:t>[MEDIUM] #281: Homepage meta tags</w:t>
      </w:r>
    </w:p>
    <w:p>
      <w:pPr>
        <w:pStyle w:val="ListBullet"/>
      </w:pPr>
      <w:r>
        <w:t>Steps: View source on /</w:t>
      </w:r>
    </w:p>
    <w:p>
      <w:pPr>
        <w:pStyle w:val="ListBullet"/>
      </w:pPr>
      <w:r>
        <w:t>Expected: Title, description, OG tags present</w:t>
      </w:r>
    </w:p>
    <w:p>
      <w:r>
        <w:rPr>
          <w:b/>
        </w:rPr>
        <w:t>[HIGH] #282: /check meta tags</w:t>
      </w:r>
    </w:p>
    <w:p>
      <w:pPr>
        <w:pStyle w:val="ListBullet"/>
      </w:pPr>
      <w:r>
        <w:t>Steps: View source on /check</w:t>
      </w:r>
    </w:p>
    <w:p>
      <w:pPr>
        <w:pStyle w:val="ListBullet"/>
      </w:pPr>
      <w:r>
        <w:t>Expected: Title with "am I eligible for grants", schema markup</w:t>
      </w:r>
    </w:p>
    <w:p>
      <w:pPr>
        <w:pStyle w:val="ListBullet"/>
      </w:pPr>
      <w:r>
        <w:t>Notes: Primary SEO page</w:t>
      </w:r>
    </w:p>
    <w:p>
      <w:r>
        <w:rPr>
          <w:b/>
        </w:rPr>
        <w:t>[MEDIUM] #283: /check schema markup</w:t>
      </w:r>
    </w:p>
    <w:p>
      <w:pPr>
        <w:pStyle w:val="ListBullet"/>
      </w:pPr>
      <w:r>
        <w:t>Steps: Check for JSON-LD</w:t>
      </w:r>
    </w:p>
    <w:p>
      <w:pPr>
        <w:pStyle w:val="ListBullet"/>
      </w:pPr>
      <w:r>
        <w:t>Expected: WebApplication + FAQPage schemas present</w:t>
      </w:r>
    </w:p>
    <w:p>
      <w:r>
        <w:rPr>
          <w:b/>
        </w:rPr>
        <w:t>[MEDIUM] #284: Sitemap loads</w:t>
      </w:r>
    </w:p>
    <w:p>
      <w:pPr>
        <w:pStyle w:val="ListBullet"/>
      </w:pPr>
      <w:r>
        <w:t>Steps: /sitemap.xml</w:t>
      </w:r>
    </w:p>
    <w:p>
      <w:pPr>
        <w:pStyle w:val="ListBullet"/>
      </w:pPr>
      <w:r>
        <w:t>Expected: Valid XML sitemap with all public pages</w:t>
      </w:r>
    </w:p>
    <w:p>
      <w:r>
        <w:rPr>
          <w:b/>
        </w:rPr>
        <w:t>[MEDIUM] #285: Robots.txt loads</w:t>
      </w:r>
    </w:p>
    <w:p>
      <w:pPr>
        <w:pStyle w:val="ListBullet"/>
      </w:pPr>
      <w:r>
        <w:t>Steps: /robots.txt</w:t>
      </w:r>
    </w:p>
    <w:p>
      <w:pPr>
        <w:pStyle w:val="ListBullet"/>
      </w:pPr>
      <w:r>
        <w:t>Expected: Allows crawling of public pages, blocks /api</w:t>
      </w:r>
    </w:p>
    <w:p>
      <w:r>
        <w:rPr>
          <w:b/>
        </w:rPr>
        <w:t>[LOW] #286: Canonical URLs set</w:t>
      </w:r>
    </w:p>
    <w:p>
      <w:pPr>
        <w:pStyle w:val="ListBullet"/>
      </w:pPr>
      <w:r>
        <w:t>Steps: Check key pages</w:t>
      </w:r>
    </w:p>
    <w:p>
      <w:pPr>
        <w:pStyle w:val="ListBullet"/>
      </w:pPr>
      <w:r>
        <w:t>Expected: rel=canonical present on /check, /grant-services</w:t>
      </w:r>
    </w:p>
    <w:p>
      <w:r>
        <w:rPr>
          <w:b/>
        </w:rPr>
        <w:t>[MEDIUM] #287: /grant-services meta</w:t>
      </w:r>
    </w:p>
    <w:p>
      <w:pPr>
        <w:pStyle w:val="ListBullet"/>
      </w:pPr>
      <w:r>
        <w:t>Steps: View source on /grant-services</w:t>
      </w:r>
    </w:p>
    <w:p>
      <w:pPr>
        <w:pStyle w:val="ListBullet"/>
      </w:pPr>
      <w:r>
        <w:t>Expected: Updated title/description with all services</w:t>
      </w:r>
    </w:p>
    <w:p>
      <w:pPr>
        <w:pStyle w:val="Heading2"/>
      </w:pPr>
      <w:r>
        <w:t>Errors (5 tests)</w:t>
      </w:r>
    </w:p>
    <w:p>
      <w:r>
        <w:rPr>
          <w:b/>
        </w:rPr>
        <w:t>[MEDIUM] #288: 404 page</w:t>
      </w:r>
    </w:p>
    <w:p>
      <w:pPr>
        <w:pStyle w:val="ListBullet"/>
      </w:pPr>
      <w:r>
        <w:t>Steps: Visit /nonexistent-page</w:t>
      </w:r>
    </w:p>
    <w:p>
      <w:pPr>
        <w:pStyle w:val="ListBullet"/>
      </w:pPr>
      <w:r>
        <w:t>Expected: Custom 404 page or Next.js 404</w:t>
      </w:r>
    </w:p>
    <w:p>
      <w:r>
        <w:rPr>
          <w:b/>
        </w:rPr>
        <w:t>[HIGH] #289: Service generation failure</w:t>
      </w:r>
    </w:p>
    <w:p>
      <w:pPr>
        <w:pStyle w:val="ListBullet"/>
      </w:pPr>
      <w:r>
        <w:t>Steps: Trigger error (e.g., OpenAI key invalid)</w:t>
      </w:r>
    </w:p>
    <w:p>
      <w:pPr>
        <w:pStyle w:val="ListBullet"/>
      </w:pPr>
      <w:r>
        <w:t>Expected: Clear error message displayed, not blank page</w:t>
      </w:r>
    </w:p>
    <w:p>
      <w:r>
        <w:rPr>
          <w:b/>
        </w:rPr>
        <w:t>[HIGH] #290: API error returns JSON</w:t>
      </w:r>
    </w:p>
    <w:p>
      <w:pPr>
        <w:pStyle w:val="ListBullet"/>
      </w:pPr>
      <w:r>
        <w:t>Steps: Call API with bad data</w:t>
      </w:r>
    </w:p>
    <w:p>
      <w:pPr>
        <w:pStyle w:val="ListBullet"/>
      </w:pPr>
      <w:r>
        <w:t>Expected: JSON error response, not HTML</w:t>
      </w:r>
    </w:p>
    <w:p>
      <w:r>
        <w:rPr>
          <w:b/>
        </w:rPr>
        <w:t>[HIGH] #291: Empty states everywhere</w:t>
      </w:r>
    </w:p>
    <w:p>
      <w:pPr>
        <w:pStyle w:val="ListBullet"/>
      </w:pPr>
      <w:r>
        <w:t>Steps: New user → visit each page</w:t>
      </w:r>
    </w:p>
    <w:p>
      <w:pPr>
        <w:pStyle w:val="ListBullet"/>
      </w:pPr>
      <w:r>
        <w:t>Expected: Helpful empty state with CTA, never blank page</w:t>
      </w:r>
    </w:p>
    <w:p>
      <w:pPr>
        <w:pStyle w:val="ListBullet"/>
      </w:pPr>
      <w:r>
        <w:t>Notes: Check: pipeline, vault, library, calendar, portfolio</w:t>
      </w:r>
    </w:p>
    <w:p>
      <w:r>
        <w:rPr>
          <w:b/>
        </w:rPr>
        <w:t>[MEDIUM] #292: Notification errors logged</w:t>
      </w:r>
    </w:p>
    <w:p>
      <w:pPr>
        <w:pStyle w:val="ListBullet"/>
      </w:pPr>
      <w:r>
        <w:t>Steps: Check console on dashboard</w:t>
      </w:r>
    </w:p>
    <w:p>
      <w:pPr>
        <w:pStyle w:val="ListBullet"/>
      </w:pPr>
      <w:r>
        <w:t>Expected: No silent RLS errors (should log warning)</w:t>
      </w:r>
    </w:p>
    <w:p>
      <w:pPr>
        <w:pStyle w:val="ListBullet"/>
      </w:pPr>
      <w:r>
        <w:t>Notes: Was a known bug</w:t>
      </w:r>
    </w:p>
    <w:p>
      <w:pPr>
        <w:pStyle w:val="Heading2"/>
      </w:pPr>
      <w:r>
        <w:t>Performance (6 tests)</w:t>
      </w:r>
    </w:p>
    <w:p>
      <w:r>
        <w:rPr>
          <w:b/>
        </w:rPr>
        <w:t>[HIGH] #293: Homepage &lt; 3s</w:t>
      </w:r>
    </w:p>
    <w:p>
      <w:pPr>
        <w:pStyle w:val="ListBullet"/>
      </w:pPr>
      <w:r>
        <w:t>Steps: Load grantaq.com</w:t>
      </w:r>
    </w:p>
    <w:p>
      <w:pPr>
        <w:pStyle w:val="ListBullet"/>
      </w:pPr>
      <w:r>
        <w:t>Expected: Full page in under 3 seconds</w:t>
      </w:r>
    </w:p>
    <w:p>
      <w:r>
        <w:rPr>
          <w:b/>
        </w:rPr>
        <w:t>[HIGH] #294: Dashboard &lt; 5s</w:t>
      </w:r>
    </w:p>
    <w:p>
      <w:pPr>
        <w:pStyle w:val="ListBullet"/>
      </w:pPr>
      <w:r>
        <w:t>Steps: Login → /dashboard</w:t>
      </w:r>
    </w:p>
    <w:p>
      <w:pPr>
        <w:pStyle w:val="ListBullet"/>
      </w:pPr>
      <w:r>
        <w:t>Expected: Fully rendered in under 5 seconds</w:t>
      </w:r>
    </w:p>
    <w:p>
      <w:r>
        <w:rPr>
          <w:b/>
        </w:rPr>
        <w:t>[HIGH] #295: Diagnostic &lt; 30s</w:t>
      </w:r>
    </w:p>
    <w:p>
      <w:pPr>
        <w:pStyle w:val="ListBullet"/>
      </w:pPr>
      <w:r>
        <w:t>Steps: Run full diagnostic</w:t>
      </w:r>
    </w:p>
    <w:p>
      <w:pPr>
        <w:pStyle w:val="ListBullet"/>
      </w:pPr>
      <w:r>
        <w:t>Expected: Report in under 30 seconds</w:t>
      </w:r>
    </w:p>
    <w:p>
      <w:pPr>
        <w:pStyle w:val="ListBullet"/>
      </w:pPr>
      <w:r>
        <w:t>Notes: Parallel = ~18s</w:t>
      </w:r>
    </w:p>
    <w:p>
      <w:r>
        <w:rPr>
          <w:b/>
        </w:rPr>
        <w:t>[HIGH] #296: Eligibility check &lt; 15s</w:t>
      </w:r>
    </w:p>
    <w:p>
      <w:pPr>
        <w:pStyle w:val="ListBullet"/>
      </w:pPr>
      <w:r>
        <w:t>Steps: Submit /check form</w:t>
      </w:r>
    </w:p>
    <w:p>
      <w:pPr>
        <w:pStyle w:val="ListBullet"/>
      </w:pPr>
      <w:r>
        <w:t>Expected: Results in under 15 seconds</w:t>
      </w:r>
    </w:p>
    <w:p>
      <w:r>
        <w:rPr>
          <w:b/>
        </w:rPr>
        <w:t>[MEDIUM] #297: Library &lt; 5s</w:t>
      </w:r>
    </w:p>
    <w:p>
      <w:pPr>
        <w:pStyle w:val="ListBullet"/>
      </w:pPr>
      <w:r>
        <w:t>Steps: Load /library</w:t>
      </w:r>
    </w:p>
    <w:p>
      <w:pPr>
        <w:pStyle w:val="ListBullet"/>
      </w:pPr>
      <w:r>
        <w:t>Expected: Grants load in under 5 seconds</w:t>
      </w:r>
    </w:p>
    <w:p>
      <w:r>
        <w:rPr>
          <w:b/>
        </w:rPr>
        <w:t>[HIGH] #298: No React hydration errors</w:t>
      </w:r>
    </w:p>
    <w:p>
      <w:pPr>
        <w:pStyle w:val="ListBullet"/>
      </w:pPr>
      <w:r>
        <w:t>Steps: Check console on /matches, /dashboard</w:t>
      </w:r>
    </w:p>
    <w:p>
      <w:pPr>
        <w:pStyle w:val="ListBullet"/>
      </w:pPr>
      <w:r>
        <w:t>Expected: No React #185 or hydration mismatch errors</w:t>
      </w:r>
    </w:p>
    <w:p>
      <w:pPr>
        <w:pStyle w:val="ListBullet"/>
      </w:pPr>
      <w:r>
        <w:t>Notes: Was known bug</w:t>
      </w:r>
    </w:p>
    <w:p>
      <w:pPr>
        <w:pStyle w:val="Heading2"/>
      </w:pPr>
      <w:r>
        <w:t>Browser (4 tests)</w:t>
      </w:r>
    </w:p>
    <w:p>
      <w:r>
        <w:rPr>
          <w:b/>
        </w:rPr>
        <w:t>[HIGH] #299: Chrome — /check flow</w:t>
      </w:r>
    </w:p>
    <w:p>
      <w:pPr>
        <w:pStyle w:val="ListBullet"/>
      </w:pPr>
      <w:r>
        <w:t>Steps: Chrome → /check → submit</w:t>
      </w:r>
    </w:p>
    <w:p>
      <w:pPr>
        <w:pStyle w:val="ListBullet"/>
      </w:pPr>
      <w:r>
        <w:t>Expected: Full flow works</w:t>
      </w:r>
    </w:p>
    <w:p>
      <w:pPr>
        <w:pStyle w:val="ListBullet"/>
      </w:pPr>
      <w:r>
        <w:t>Notes: Primary browser</w:t>
      </w:r>
    </w:p>
    <w:p>
      <w:r>
        <w:rPr>
          <w:b/>
        </w:rPr>
        <w:t>[HIGH] #300: Safari — /check flow</w:t>
      </w:r>
    </w:p>
    <w:p>
      <w:pPr>
        <w:pStyle w:val="ListBullet"/>
      </w:pPr>
      <w:r>
        <w:t>Steps: Safari → /check → submit</w:t>
      </w:r>
    </w:p>
    <w:p>
      <w:pPr>
        <w:pStyle w:val="ListBullet"/>
      </w:pPr>
      <w:r>
        <w:t>Expected: Full flow works</w:t>
      </w:r>
    </w:p>
    <w:p>
      <w:pPr>
        <w:pStyle w:val="ListBullet"/>
      </w:pPr>
      <w:r>
        <w:t>Notes: Mac/iOS users</w:t>
      </w:r>
    </w:p>
    <w:p>
      <w:r>
        <w:rPr>
          <w:b/>
        </w:rPr>
        <w:t>[MEDIUM] #301: Firefox — /check flow</w:t>
      </w:r>
    </w:p>
    <w:p>
      <w:pPr>
        <w:pStyle w:val="ListBullet"/>
      </w:pPr>
      <w:r>
        <w:t>Steps: Firefox → /check → submit</w:t>
      </w:r>
    </w:p>
    <w:p>
      <w:pPr>
        <w:pStyle w:val="ListBullet"/>
      </w:pPr>
      <w:r>
        <w:t>Expected: Full flow works</w:t>
      </w:r>
    </w:p>
    <w:p>
      <w:r>
        <w:rPr>
          <w:b/>
        </w:rPr>
        <w:t>[HIGH] #302: Mobile Safari — /check</w:t>
      </w:r>
    </w:p>
    <w:p>
      <w:pPr>
        <w:pStyle w:val="ListBullet"/>
      </w:pPr>
      <w:r>
        <w:t>Steps: iPhone Safari → /check → submit</w:t>
      </w:r>
    </w:p>
    <w:p>
      <w:pPr>
        <w:pStyle w:val="ListBullet"/>
      </w:pPr>
      <w:r>
        <w:t>Expected: Form works on iOS</w:t>
      </w:r>
    </w:p>
    <w:p>
      <w:pPr>
        <w:pStyle w:val="ListBullet"/>
      </w:pPr>
      <w:r>
        <w:t>Notes: Large mobile audience</w:t>
      </w:r>
    </w:p>
    <w:p>
      <w:r>
        <w:br w:type="page"/>
      </w:r>
    </w:p>
    <w:p>
      <w:pPr>
        <w:pStyle w:val="Heading2"/>
      </w:pPr>
      <w:r>
        <w:t>Recommended Test Execution Order</w:t>
      </w:r>
    </w:p>
    <w:p>
      <w:pPr>
        <w:pStyle w:val="ListBullet"/>
      </w:pPr>
      <w:r>
        <w:t>1. Auth &amp; Signup (12 tests) — foundation for everything</w:t>
      </w:r>
    </w:p>
    <w:p>
      <w:pPr>
        <w:pStyle w:val="ListBullet"/>
      </w:pPr>
      <w:r>
        <w:t>2. Marketing Website (23 tests) — public-facing pages</w:t>
      </w:r>
    </w:p>
    <w:p>
      <w:pPr>
        <w:pStyle w:val="ListBullet"/>
      </w:pPr>
      <w:r>
        <w:t>3. Free Tools (6 tests) — public tools</w:t>
      </w:r>
    </w:p>
    <w:p>
      <w:pPr>
        <w:pStyle w:val="ListBullet"/>
      </w:pPr>
      <w:r>
        <w:t>4. Public Eligibility Check (17 tests) — primary lead funnel</w:t>
      </w:r>
    </w:p>
    <w:p>
      <w:pPr>
        <w:pStyle w:val="ListBullet"/>
      </w:pPr>
      <w:r>
        <w:t>5. Onboarding (7 tests) — creates data for matching</w:t>
      </w:r>
    </w:p>
    <w:p>
      <w:pPr>
        <w:pStyle w:val="ListBullet"/>
      </w:pPr>
      <w:r>
        <w:t>6. Dashboard (13 tests) — validates data display</w:t>
      </w:r>
    </w:p>
    <w:p>
      <w:pPr>
        <w:pStyle w:val="ListBullet"/>
      </w:pPr>
      <w:r>
        <w:t>7. Grant Matching (10 tests) — core product</w:t>
      </w:r>
    </w:p>
    <w:p>
      <w:pPr>
        <w:pStyle w:val="ListBullet"/>
      </w:pPr>
      <w:r>
        <w:t>8. Eligibility Status + Diagnostic (21 tests) — core services</w:t>
      </w:r>
    </w:p>
    <w:p>
      <w:pPr>
        <w:pStyle w:val="ListBullet"/>
      </w:pPr>
      <w:r>
        <w:t>9. Add-On Services (11 tests) — all 8 new services</w:t>
      </w:r>
    </w:p>
    <w:p>
      <w:pPr>
        <w:pStyle w:val="ListBullet"/>
      </w:pPr>
      <w:r>
        <w:t>10. Compliance Calendar (8 tests) — sticky feature</w:t>
      </w:r>
    </w:p>
    <w:p>
      <w:pPr>
        <w:pStyle w:val="ListBullet"/>
      </w:pPr>
      <w:r>
        <w:t>11. Portfolio Tracker (7 tests) — post-award</w:t>
      </w:r>
    </w:p>
    <w:p>
      <w:pPr>
        <w:pStyle w:val="ListBullet"/>
      </w:pPr>
      <w:r>
        <w:t>12. Pipeline (8 tests) — user workflow</w:t>
      </w:r>
    </w:p>
    <w:p>
      <w:pPr>
        <w:pStyle w:val="ListBullet"/>
      </w:pPr>
      <w:r>
        <w:t>13. Grant Library (7 tests) — search + browse</w:t>
      </w:r>
    </w:p>
    <w:p>
      <w:pPr>
        <w:pStyle w:val="ListBullet"/>
      </w:pPr>
      <w:r>
        <w:t>14. Grant Detail (7 tests) — individual grant view</w:t>
      </w:r>
    </w:p>
    <w:p>
      <w:pPr>
        <w:pStyle w:val="ListBullet"/>
      </w:pPr>
      <w:r>
        <w:t>15. Writing (9 tests) — per-grant writing</w:t>
      </w:r>
    </w:p>
    <w:p>
      <w:pPr>
        <w:pStyle w:val="ListBullet"/>
      </w:pPr>
      <w:r>
        <w:t>16. Calendar + Vault + Funders + Analytics + Roadmap (14 tests)</w:t>
      </w:r>
    </w:p>
    <w:p>
      <w:pPr>
        <w:pStyle w:val="ListBullet"/>
      </w:pPr>
      <w:r>
        <w:t>17. Upgrade Page (5 tests) — pricing display</w:t>
      </w:r>
    </w:p>
    <w:p>
      <w:pPr>
        <w:pStyle w:val="ListBullet"/>
      </w:pPr>
      <w:r>
        <w:t>18. Settings (11 tests) — account management</w:t>
      </w:r>
    </w:p>
    <w:p>
      <w:pPr>
        <w:pStyle w:val="ListBullet"/>
      </w:pPr>
      <w:r>
        <w:t>19. AI Chat (6 tests) — Grantie chatbot</w:t>
      </w:r>
    </w:p>
    <w:p>
      <w:pPr>
        <w:pStyle w:val="ListBullet"/>
      </w:pPr>
      <w:r>
        <w:t>20. Sidebar Navigation (7 tests) — nav structure</w:t>
      </w:r>
    </w:p>
    <w:p>
      <w:pPr>
        <w:pStyle w:val="ListBullet"/>
      </w:pPr>
      <w:r>
        <w:t>21. Email System (9 tests) — all automation</w:t>
      </w:r>
    </w:p>
    <w:p>
      <w:pPr>
        <w:pStyle w:val="ListBullet"/>
      </w:pPr>
      <w:r>
        <w:t>22. Admin Panel (7 tests) — admin features</w:t>
      </w:r>
    </w:p>
    <w:p>
      <w:pPr>
        <w:pStyle w:val="ListBullet"/>
      </w:pPr>
      <w:r>
        <w:t>23. Cron Jobs (11 tests) — background processes</w:t>
      </w:r>
    </w:p>
    <w:p>
      <w:pPr>
        <w:pStyle w:val="ListBullet"/>
      </w:pPr>
      <w:r>
        <w:t>24. Payments (9 tests) — Stripe integration</w:t>
      </w:r>
    </w:p>
    <w:p>
      <w:pPr>
        <w:pStyle w:val="ListBullet"/>
      </w:pPr>
      <w:r>
        <w:t>25. Mobile / Responsive (9 tests) — all key pages</w:t>
      </w:r>
    </w:p>
    <w:p>
      <w:pPr>
        <w:pStyle w:val="ListBullet"/>
      </w:pPr>
      <w:r>
        <w:t>26. Security (12 tests) — auth, RLS, HTTPS</w:t>
      </w:r>
    </w:p>
    <w:p>
      <w:pPr>
        <w:pStyle w:val="ListBullet"/>
      </w:pPr>
      <w:r>
        <w:t>27. Dark Mode (5 tests) — theme toggle</w:t>
      </w:r>
    </w:p>
    <w:p>
      <w:pPr>
        <w:pStyle w:val="ListBullet"/>
      </w:pPr>
      <w:r>
        <w:t>28. SEO &amp; Meta (7 tests) — search optimization</w:t>
      </w:r>
    </w:p>
    <w:p>
      <w:pPr>
        <w:pStyle w:val="ListBullet"/>
      </w:pPr>
      <w:r>
        <w:t>29. Error States (5 tests) — failure handling</w:t>
      </w:r>
    </w:p>
    <w:p>
      <w:pPr>
        <w:pStyle w:val="ListBullet"/>
      </w:pPr>
      <w:r>
        <w:t>30. Performance (6 tests) — speed benchmarks</w:t>
      </w:r>
    </w:p>
    <w:p>
      <w:pPr>
        <w:pStyle w:val="ListBullet"/>
      </w:pPr>
      <w:r>
        <w:t>31. Cross-Browser (4 tests) — Chrome, Safari, Firefox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