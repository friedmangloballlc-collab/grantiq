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GrantAQ — Complete Service Manual (All 34 Services)</w:t>
      </w:r>
    </w:p>
    <w:p>
      <w:r>
        <w:t>Version 2.0 | April 17, 2026 | CONFIDENTIAL — Internal Use Only</w:t>
      </w:r>
    </w:p>
    <w:p>
      <w:r>
        <w:t>Every section for every service: What It Is, Who It Helps, What It Does (Technical), Expected Outcome, Who Does the Work, AI vs Human, How Long, Exact Process, Competitor Pricing, Cost to Deliver, Deliverables, Quality Checks, Escalation, Internal SOP</w:t>
      </w:r>
    </w:p>
    <w:p/>
    <w:p>
      <w:pPr>
        <w:pStyle w:val="Heading2"/>
      </w:pPr>
      <w:r>
        <w:t>1. Free Grant Eligibility Check (/check)</w:t>
      </w:r>
    </w:p>
    <w:p>
      <w:r>
        <w:rPr>
          <w:b/>
        </w:rPr>
        <w:t>Price: FREE</w:t>
      </w:r>
    </w:p>
    <w:p>
      <w:pPr>
        <w:pStyle w:val="Heading3"/>
      </w:pPr>
      <w:r>
        <w:t>What It Is</w:t>
      </w:r>
    </w:p>
    <w:p>
      <w:r>
        <w:t>An instant, AI-powered grant eligibility assessment available to anyone on the internet without creating an account. The user fills a 3-page form covering their organization info, financial snapshot, and grant goals with red flag screening. Within 30 seconds they receive a comprehensive eligibility verdict, readiness score, eligible grant categories, specific blockers with severity ratings, quick wins they can act on immediately, and an estimate of their total addressable grant universe.</w:t>
      </w:r>
    </w:p>
    <w:p>
      <w:pPr>
        <w:pStyle w:val="Heading3"/>
      </w:pPr>
      <w:r>
        <w:t>Who This Helps (Customer Types)</w:t>
      </w:r>
    </w:p>
    <w:p>
      <w:r>
        <w:t>First-time grant seekers who have never explored grants. Small business owners (LLC, S-Corp, C-Corp, sole proprietors) curious about eligibility. New nonprofit founders unsure if they qualify. Established businesses exploring non-dilutive funding. Anyone searching Google for "am I eligible for grants", "can my LLC get a grant", "grant eligibility check", or "small business grant requirements". CPAs and bookkeepers looking for a tool to recommend to clients.</w:t>
      </w:r>
    </w:p>
    <w:p>
      <w:pPr>
        <w:pStyle w:val="Heading3"/>
      </w:pPr>
      <w:r>
        <w:t>What Exactly It Does (Technical)</w:t>
      </w:r>
    </w:p>
    <w:p>
      <w:r>
        <w:t>User submits form → POST /api/services/public-check. System validates email format (regex) and rate limits (3/hr/IP via checkRateLimit). Saves lead to Supabase leads table with all 35+ fields including UTM source. Pre-computes eligibility signals via precomputeEligibilitySignals() — determines entity type category, SAM status, 501c3, formal entity, blockers, eligible/blocked grant types. Calls OpenAI GPT-4o-mini with structured JSON prompt (response_format: json_object) including pre-computed signals as verified facts. AI returns: verdict, readiness_score, eligible_categories (9), blockers (with severity), quick_wins (3-5), estimated_addressable_universe (low/high/program_count), demographic_eligibility (10 designations). System displays results, then fire-and-forget: sends branded report email via Resend (verdict-specific template with List-Unsubscribe header), sends hot lead alert to admin if score &gt; 60 or revenue &gt; $500K, queues 5-email nurture sequence in leads.nurture_sequence JSONB (days 0, 2, 5, 10, 21).</w:t>
      </w:r>
    </w:p>
    <w:p>
      <w:pPr>
        <w:pStyle w:val="Heading3"/>
      </w:pPr>
      <w:r>
        <w:t>Expected Outcome</w:t>
      </w:r>
    </w:p>
    <w:p>
      <w:r>
        <w:t>User gets a clear, honest answer on their grant readiness in under 5 minutes. They know exactly what they qualify for and what is blocking them. 5-8% of users create an account (captured lead data enables email follow-up for the other 92-95%). Hot leads (score &gt; 60) get personal admin outreach. Every check captures a qualified lead with 35+ data points for the sales pipeline. This is the #1 lead generation tool and the top of the entire conversion funnel.</w:t>
      </w:r>
    </w:p>
    <w:p>
      <w:pPr>
        <w:pStyle w:val="Heading3"/>
      </w:pPr>
      <w:r>
        <w:t>Who Does the Work</w:t>
      </w:r>
    </w:p>
    <w:p>
      <w:r>
        <w:t>Nobody — 100% automated. No human involvement at any step. The system handles form validation, lead capture, AI analysis, report display, email delivery, hot lead alerts, and nurture sequence queuing. The only human action is: admin responds to hot lead alerts within 2 hours.</w:t>
      </w:r>
    </w:p>
    <w:p>
      <w:pPr>
        <w:pStyle w:val="Heading3"/>
      </w:pPr>
      <w:r>
        <w:t>AI vs Human</w:t>
      </w:r>
    </w:p>
    <w:p>
      <w:r>
        <w:t>100% AI. GPT-4o-mini generates the eligibility report. Pre-computation handles deterministic checks. Resend handles email. Vercel Cron handles nurture processing.</w:t>
      </w:r>
    </w:p>
    <w:p>
      <w:pPr>
        <w:pStyle w:val="Heading3"/>
      </w:pPr>
      <w:r>
        <w:t>How Long It Takes</w:t>
      </w:r>
    </w:p>
    <w:p>
      <w:r>
        <w:t>User time: 3-5 minutes to fill the form. System time: 20-30 seconds for AI generation. Email delivery: instant. Total time to value: under 5 minutes. Nurture sequence runs over 21 days automatically.</w:t>
      </w:r>
    </w:p>
    <w:p>
      <w:pPr>
        <w:pStyle w:val="Heading3"/>
      </w:pPr>
      <w:r>
        <w:t>Exact Process (Scope of Work)</w:t>
      </w:r>
    </w:p>
    <w:p>
      <w:pPr>
        <w:pStyle w:val="ListBullet"/>
      </w:pPr>
      <w:r>
        <w:t>User visits grantaq.com/check — page loads with 3-page form (no login required)</w:t>
      </w:r>
    </w:p>
    <w:p>
      <w:pPr>
        <w:pStyle w:val="ListBullet"/>
      </w:pPr>
      <w:r>
        <w:t>PAGE 1 — Organization: name, email (validated), company name (required), entity type (dropdown), state (dropdown), year formed, industry (dropdown)</w:t>
      </w:r>
    </w:p>
    <w:p>
      <w:pPr>
        <w:pStyle w:val="ListBullet"/>
      </w:pPr>
      <w:r>
        <w:t>PAGE 2 — Financial Snapshot: revenue range (radio pills), employee count (radio pills), dedicated bank account (yes/no), accounting system, SAM status (registered/started/not yet/whats this), compliance docs held (multi-select: EIN, 501c3 letter, GL insurance, workers comp, audited financials, UEI)</w:t>
      </w:r>
    </w:p>
    <w:p>
      <w:pPr>
        <w:pStyle w:val="ListBullet"/>
      </w:pPr>
      <w:r>
        <w:t>PAGE 3 — Grant Goals &amp; Red Flags: grant funding uses (multi-select: equipment, hiring, R&amp;D, training, construction, operations, programs, other), funding amount (radio), grant experience (never/applied not won/won under $50K/won $50K+), owner demographics (multi-select), red flags (multi-select: federal debt, litigation, bankruptcy, IRS issues, co-mingled finances, none)</w:t>
      </w:r>
    </w:p>
    <w:p>
      <w:pPr>
        <w:pStyle w:val="ListBullet"/>
      </w:pPr>
      <w:r>
        <w:t>User clicks "Check My Eligibility" → loading spinner appears</w:t>
      </w:r>
    </w:p>
    <w:p>
      <w:pPr>
        <w:pStyle w:val="ListBullet"/>
      </w:pPr>
      <w:r>
        <w:t>SYSTEM: POST /api/services/public-check fires</w:t>
      </w:r>
    </w:p>
    <w:p>
      <w:pPr>
        <w:pStyle w:val="ListBullet"/>
      </w:pPr>
      <w:r>
        <w:t>SYSTEM: Rate limit check — 3 per hour per IP. If exceeded: 429 error with "Try again later"</w:t>
      </w:r>
    </w:p>
    <w:p>
      <w:pPr>
        <w:pStyle w:val="ListBullet"/>
      </w:pPr>
      <w:r>
        <w:t>SYSTEM: Email format validation — must match /^[^\s@]+@[^\s@]+\.[^\s@]+$/</w:t>
      </w:r>
    </w:p>
    <w:p>
      <w:pPr>
        <w:pStyle w:val="ListBullet"/>
      </w:pPr>
      <w:r>
        <w:t>SYSTEM: Saves lead to Supabase leads table: email, full_name, phone, company_name, entity_type, state, industry, annual_revenue, employee_count, intake_data (full JSON), source ("public_eligibility_check"), utm_source, created_at</w:t>
      </w:r>
    </w:p>
    <w:p>
      <w:pPr>
        <w:pStyle w:val="ListBullet"/>
      </w:pPr>
      <w:r>
        <w:t>SYSTEM: Builds orgData object from form fields for AI prompt</w:t>
      </w:r>
    </w:p>
    <w:p>
      <w:pPr>
        <w:pStyle w:val="ListBullet"/>
      </w:pPr>
      <w:r>
        <w:t>SYSTEM: Calls precomputeEligibilitySignals() → returns: entity_type_category, has_formal_entity, is_501c3, has_ein, sam_registered, has_audit, years_operating, eligible_grant_types, blocked_grant_types, blockers[]</w:t>
      </w:r>
    </w:p>
    <w:p>
      <w:pPr>
        <w:pStyle w:val="ListBullet"/>
      </w:pPr>
      <w:r>
        <w:t>SYSTEM: Calls formatSignalsForPrompt() → converts signals to text block injected into AI prompt as "PRE-COMPUTED ELIGIBILITY SIGNALS (verified from database — do not override)"</w:t>
      </w:r>
    </w:p>
    <w:p>
      <w:pPr>
        <w:pStyle w:val="ListBullet"/>
      </w:pPr>
      <w:r>
        <w:t>SYSTEM: Calls buildEligibilityStatusPrompt({...orgData, _precomputed_signals: signalsText}) → returns {system, user} prompt pair</w:t>
      </w:r>
    </w:p>
    <w:p>
      <w:pPr>
        <w:pStyle w:val="ListBullet"/>
      </w:pPr>
      <w:r>
        <w:t>SYSTEM: Calls OpenAI: model=gpt-4o-mini, max_tokens=4096, temperature=0.1, response_format={type:"json_object"}</w:t>
      </w:r>
    </w:p>
    <w:p>
      <w:pPr>
        <w:pStyle w:val="ListBullet"/>
      </w:pPr>
      <w:r>
        <w:t>SYSTEM: Parses JSON response → reportData object</w:t>
      </w:r>
    </w:p>
    <w:p>
      <w:pPr>
        <w:pStyle w:val="ListBullet"/>
      </w:pPr>
      <w:r>
        <w:t>SYSTEM: Returns {success: true, report: reportData} to frontend</w:t>
      </w:r>
    </w:p>
    <w:p>
      <w:pPr>
        <w:pStyle w:val="ListBullet"/>
      </w:pPr>
      <w:r>
        <w:t>USER SEES: Results page with:</w:t>
      </w:r>
    </w:p>
    <w:p>
      <w:pPr>
        <w:pStyle w:val="ListBullet2"/>
      </w:pPr>
      <w:r>
        <w:t>Verdict banner (color-coded): Eligible Now (green) / Conditionally Eligible (amber) / Eligible After Remediation (blue) / Not Eligible Yet (red)</w:t>
      </w:r>
    </w:p>
    <w:p>
      <w:pPr>
        <w:pStyle w:val="ListBullet2"/>
      </w:pPr>
      <w:r>
        <w:t>Readiness score: X/100 with visual bar</w:t>
      </w:r>
    </w:p>
    <w:p>
      <w:pPr>
        <w:pStyle w:val="ListBullet2"/>
      </w:pPr>
      <w:r>
        <w:t>Grant universe: $X–$Y across ~Z programs</w:t>
      </w:r>
    </w:p>
    <w:p>
      <w:pPr>
        <w:pStyle w:val="ListBullet2"/>
      </w:pPr>
      <w:r>
        <w:t>Quick Wins section: 3-5 numbered actions with action, where to do it, time, cost</w:t>
      </w:r>
    </w:p>
    <w:p>
      <w:pPr>
        <w:pStyle w:val="ListBullet2"/>
      </w:pPr>
      <w:r>
        <w:t>Eligibility by Grant Type: 9 categories with eligible/conditional/not eligible badges</w:t>
      </w:r>
    </w:p>
    <w:p>
      <w:pPr>
        <w:pStyle w:val="ListBullet2"/>
      </w:pPr>
      <w:r>
        <w:t>Top Blockers: severity badge + issue + fix description + time + cost</w:t>
      </w:r>
    </w:p>
    <w:p>
      <w:pPr>
        <w:pStyle w:val="ListBullet2"/>
      </w:pPr>
      <w:r>
        <w:t>CTA box: "Want the Full Picture?" with buttons to Get Full Diagnostic and Create Free Account</w:t>
      </w:r>
    </w:p>
    <w:p>
      <w:pPr>
        <w:pStyle w:val="ListBullet"/>
      </w:pPr>
      <w:r>
        <w:t>SYSTEM (fire-and-forget): sendLeadReportEmail() → Resend sends branded report email with:</w:t>
      </w:r>
    </w:p>
    <w:p>
      <w:pPr>
        <w:pStyle w:val="ListBullet2"/>
      </w:pPr>
      <w:r>
        <w:t>Subject: "Your Grant Eligibility Report — [Verdict] | [Company Name]"</w:t>
      </w:r>
    </w:p>
    <w:p>
      <w:pPr>
        <w:pStyle w:val="ListBullet2"/>
      </w:pPr>
      <w:r>
        <w:t>Body: verdict summary, score, quick wins, categories, CTA to full diagnostic</w:t>
      </w:r>
    </w:p>
    <w:p>
      <w:pPr>
        <w:pStyle w:val="ListBullet2"/>
      </w:pPr>
      <w:r>
        <w:t>Headers: List-Unsubscribe for one-click opt-out</w:t>
      </w:r>
    </w:p>
    <w:p>
      <w:pPr>
        <w:pStyle w:val="ListBullet"/>
      </w:pPr>
      <w:r>
        <w:t>SYSTEM (fire-and-forget): sendHotLeadAlert() → if score &gt; 60 OR revenue in [500k_2m, 2m_10m, 10m_plus]:</w:t>
      </w:r>
    </w:p>
    <w:p>
      <w:pPr>
        <w:pStyle w:val="ListBullet2"/>
      </w:pPr>
      <w:r>
        <w:t>Sends email to ADMIN_EMAIL: "Hot Lead: [Company] — Score X/100" with company, email, verdict, revenue</w:t>
      </w:r>
    </w:p>
    <w:p>
      <w:pPr>
        <w:pStyle w:val="ListBullet"/>
      </w:pPr>
      <w:r>
        <w:t>SYSTEM (fire-and-forget): Updates leads table with nurture_sequence JSONB:</w:t>
      </w:r>
    </w:p>
    <w:p>
      <w:pPr>
        <w:pStyle w:val="ListBullet2"/>
      </w:pPr>
      <w:r>
        <w:t>[{day: 2, send_at: "...", sent: false}, {day: 5, ...}, {day: 10, ...}, {day: 21, ...}]</w:t>
      </w:r>
    </w:p>
    <w:p>
      <w:pPr>
        <w:pStyle w:val="ListBullet2"/>
      </w:pPr>
      <w:r>
        <w:t>nurture_status: "active", report_verdict, report_score, report_universe_low/high</w:t>
      </w:r>
    </w:p>
    <w:p>
      <w:pPr>
        <w:pStyle w:val="ListBullet"/>
      </w:pPr>
      <w:r>
        <w:t>NURTURE (automatic via daily cron at 1pm UTC):</w:t>
      </w:r>
    </w:p>
    <w:p>
      <w:pPr>
        <w:pStyle w:val="ListBullet2"/>
      </w:pPr>
      <w:r>
        <w:t>Day 0: Report email (already sent above)</w:t>
      </w:r>
    </w:p>
    <w:p>
      <w:pPr>
        <w:pStyle w:val="ListBullet2"/>
      </w:pPr>
      <w:r>
        <w:t>Day 2: "3 Quick Wins You Can Do This Week" — personalized from their report data</w:t>
      </w:r>
    </w:p>
    <w:p>
      <w:pPr>
        <w:pStyle w:val="ListBullet2"/>
      </w:pPr>
      <w:r>
        <w:t>Day 5: "How businesses like [Company] get grant-ready in 90 days" — social proof</w:t>
      </w:r>
    </w:p>
    <w:p>
      <w:pPr>
        <w:pStyle w:val="ListBullet2"/>
      </w:pPr>
      <w:r>
        <w:t>Day 10: "[Name], your grant universe is $X–$Y" — opportunity cost urgency</w:t>
      </w:r>
    </w:p>
    <w:p>
      <w:pPr>
        <w:pStyle w:val="ListBullet2"/>
      </w:pPr>
      <w:r>
        <w:t>Day 21: "Still thinking about grants?" — re-engagement with booking CTA</w:t>
      </w:r>
    </w:p>
    <w:p>
      <w:pPr>
        <w:pStyle w:val="Heading3"/>
      </w:pPr>
      <w:r>
        <w:t>Competitor Pricing</w:t>
      </w:r>
    </w:p>
    <w:p>
      <w:r>
        <w:t>No competitor offers a free, instant, no-login eligibility check. Instrumentl ($299-$899/mo) has no eligibility assessment at any price. GrantWatch ($49/mo) has no assessment tool. Grantable ($22-$68/mo) has no eligibility analysis. Granted AI ($57/mo) has no eligibility check. The closest equivalent is a manual eligibility assessment from an independent grant consultant: $100-$250/hour × 2-4 hours = $200-$1,000, delivered in 1-2 weeks. GrantAQ does it free in 30 seconds with more data points.</w:t>
      </w:r>
    </w:p>
    <w:p>
      <w:pPr>
        <w:pStyle w:val="Heading3"/>
      </w:pPr>
      <w:r>
        <w:t>Cost to Deliver</w:t>
      </w:r>
    </w:p>
    <w:p>
      <w:r>
        <w:t>$0.15 per check (OpenAI API tokens for GPT-4o-mini). At 100 checks/month = $15/month. At 1,000 checks/month = $150/month. Email cost: $0.001 per email via Resend. Total cost per lead captured: ~$0.16.</w:t>
      </w:r>
    </w:p>
    <w:p>
      <w:pPr>
        <w:pStyle w:val="Heading3"/>
      </w:pPr>
      <w:r>
        <w:t>Exact Deliverables</w:t>
      </w:r>
    </w:p>
    <w:p>
      <w:pPr>
        <w:pStyle w:val="ListBullet"/>
      </w:pPr>
      <w:r>
        <w:t>Eligibility Verdict: one of 4 outcomes (eligible_now, conditionally_eligible, eligible_after_remediation, not_eligible)</w:t>
      </w:r>
    </w:p>
    <w:p>
      <w:pPr>
        <w:pStyle w:val="ListBullet"/>
      </w:pPr>
      <w:r>
        <w:t>Readiness Score: 0-100 numerical score</w:t>
      </w:r>
    </w:p>
    <w:p>
      <w:pPr>
        <w:pStyle w:val="ListBullet"/>
      </w:pPr>
      <w:r>
        <w:t>Estimated Addressable Grant Universe: dollar range (low-high) + approximate program count</w:t>
      </w:r>
    </w:p>
    <w:p>
      <w:pPr>
        <w:pStyle w:val="ListBullet"/>
      </w:pPr>
      <w:r>
        <w:t>Eligibility by Grant Category (9 categories): Federal Grants (grants.gov), SBA Programs, SBIR/STTR, State Economic Development, Private Foundation, Corporate Starter Grants, Demographic-Specific, Industry-Specific, Nonprofit-Only. Each with: status (eligible/conditional/not_eligible) + reason</w:t>
      </w:r>
    </w:p>
    <w:p>
      <w:pPr>
        <w:pStyle w:val="ListBullet"/>
      </w:pPr>
      <w:r>
        <w:t>Quick Wins (3-5): each with action, where to do it (specific URL/resource), estimated time, estimated cost (all under $500)</w:t>
      </w:r>
    </w:p>
    <w:p>
      <w:pPr>
        <w:pStyle w:val="ListBullet"/>
      </w:pPr>
      <w:r>
        <w:t>Top Blockers: each with issue description, severity (critical/moderate/minor), fix instructions, estimated time, estimated cost</w:t>
      </w:r>
    </w:p>
    <w:p>
      <w:pPr>
        <w:pStyle w:val="ListBullet"/>
      </w:pPr>
      <w:r>
        <w:t>Demographic Eligibility Matrix: MBE, WOSB, EDWOSB, VOSB, SDVOSB, HUBZone, 8(a), Opportunity Zone, Rural, LMI — each yes/no/verify</w:t>
      </w:r>
    </w:p>
    <w:p>
      <w:pPr>
        <w:pStyle w:val="ListBullet"/>
      </w:pPr>
      <w:r>
        <w:t>Branded Email Report: verdict-specific template with all key findings, delivered to inbox</w:t>
      </w:r>
    </w:p>
    <w:p>
      <w:pPr>
        <w:pStyle w:val="ListBullet"/>
      </w:pPr>
      <w:r>
        <w:t>5-Email Nurture Sequence: personalized using actual report data, delivered over 21 days</w:t>
      </w:r>
    </w:p>
    <w:p>
      <w:pPr>
        <w:pStyle w:val="ListBullet"/>
      </w:pPr>
      <w:r>
        <w:t>Lead Record: saved in database with all 35+ form fields for admin follow-up</w:t>
      </w:r>
    </w:p>
    <w:p>
      <w:pPr>
        <w:pStyle w:val="Heading3"/>
      </w:pPr>
      <w:r>
        <w:t>Quality Checks</w:t>
      </w:r>
    </w:p>
    <w:p>
      <w:pPr>
        <w:pStyle w:val="ListBullet"/>
      </w:pPr>
      <w:r>
        <w:t>Report generates without errors (monitor Sentry)</w:t>
      </w:r>
    </w:p>
    <w:p>
      <w:pPr>
        <w:pStyle w:val="ListBullet"/>
      </w:pPr>
      <w:r>
        <w:t>Email delivers (monitor Resend dashboard)</w:t>
      </w:r>
    </w:p>
    <w:p>
      <w:pPr>
        <w:pStyle w:val="ListBullet"/>
      </w:pPr>
      <w:r>
        <w:t>Lead appears in /admin/leads with correct data</w:t>
      </w:r>
    </w:p>
    <w:p>
      <w:pPr>
        <w:pStyle w:val="ListBullet"/>
      </w:pPr>
      <w:r>
        <w:t>Hot lead alert fires for qualifying leads</w:t>
      </w:r>
    </w:p>
    <w:p>
      <w:pPr>
        <w:pStyle w:val="ListBullet"/>
      </w:pPr>
      <w:r>
        <w:t>Rate limiting blocks abuse (test with 4+ rapid submissions)</w:t>
      </w:r>
    </w:p>
    <w:p>
      <w:pPr>
        <w:pStyle w:val="ListBullet"/>
      </w:pPr>
      <w:r>
        <w:t>Results page renders correctly on mobile</w:t>
      </w:r>
    </w:p>
    <w:p>
      <w:pPr>
        <w:pStyle w:val="Heading3"/>
      </w:pPr>
      <w:r>
        <w:t>Escalation Procedures</w:t>
      </w:r>
    </w:p>
    <w:p>
      <w:r>
        <w:t>If AI returns error: user sees "Something went wrong. Please try again." Check OpenAI API status page. If persistent: verify OPENAI_API_KEY in Vercel env vars. If rate limit hit: user sees "Too many requests. Please try again later." This is expected behavior.</w:t>
      </w:r>
    </w:p>
    <w:p>
      <w:pPr>
        <w:pStyle w:val="Heading3"/>
      </w:pPr>
      <w:r>
        <w:t>Internal SOP (Daily/Weekly/Monthly)</w:t>
      </w:r>
    </w:p>
    <w:p>
      <w:pPr>
        <w:pStyle w:val="ListBullet"/>
      </w:pPr>
      <w:r>
        <w:t>NO DAILY ACTION REQUIRED — service is fully automated</w:t>
      </w:r>
    </w:p>
    <w:p>
      <w:pPr>
        <w:pStyle w:val="ListBullet"/>
      </w:pPr>
      <w:r>
        <w:t>DAILY: Check /admin/leads for new leads. Note hot leads (score &gt; 60).</w:t>
      </w:r>
    </w:p>
    <w:p>
      <w:pPr>
        <w:pStyle w:val="ListBullet"/>
      </w:pPr>
      <w:r>
        <w:t>DAILY: If hot lead alert received → respond within 2 hours:</w:t>
      </w:r>
    </w:p>
    <w:p>
      <w:pPr>
        <w:pStyle w:val="ListBullet2"/>
      </w:pPr>
      <w:r>
        <w:t>1. Review lead data (company, entity type, revenue, score)</w:t>
      </w:r>
    </w:p>
    <w:p>
      <w:pPr>
        <w:pStyle w:val="ListBullet2"/>
      </w:pPr>
      <w:r>
        <w:t>2. If revenue &gt; $500K: send personal email offering 15-min call</w:t>
      </w:r>
    </w:p>
    <w:p>
      <w:pPr>
        <w:pStyle w:val="ListBullet2"/>
      </w:pPr>
      <w:r>
        <w:t>3. If score &gt; 60 but lower revenue: let nurture sequence handle</w:t>
      </w:r>
    </w:p>
    <w:p>
      <w:pPr>
        <w:pStyle w:val="ListBullet"/>
      </w:pPr>
      <w:r>
        <w:t>WEEKLY: Check Resend dashboard for email delivery rates (should be &gt; 95%)</w:t>
      </w:r>
    </w:p>
    <w:p>
      <w:pPr>
        <w:pStyle w:val="ListBullet"/>
      </w:pPr>
      <w:r>
        <w:t>WEEKLY: Check OpenAI usage for cost monitoring</w:t>
      </w:r>
    </w:p>
    <w:p>
      <w:pPr>
        <w:pStyle w:val="ListBullet"/>
      </w:pPr>
      <w:r>
        <w:t>MONTHLY: Review conversion rate (checks → signups). Target: 5-8%.</w:t>
      </w:r>
    </w:p>
    <w:p>
      <w:pPr>
        <w:pStyle w:val="ListBullet"/>
      </w:pPr>
      <w:r>
        <w:t>MONTHLY: Review nurture sequence completion rates</w:t>
      </w:r>
    </w:p>
    <w:p/>
    <w:p>
      <w:r>
        <w:br w:type="page"/>
      </w:r>
    </w:p>
    <w:p>
      <w:pPr>
        <w:pStyle w:val="Heading1"/>
      </w:pPr>
      <w:r>
        <w:t>REMAINING 33 SERVICES — COMPLETE REFERENCE</w:t>
      </w:r>
    </w:p>
    <w:p>
      <w:r>
        <w:t>Each service below includes all required fields in condensed format. The level of detail matches Service #1 above — all fields present.</w:t>
      </w:r>
    </w:p>
    <w:p/>
    <w:p>
      <w:pPr>
        <w:pStyle w:val="Heading2"/>
      </w:pPr>
      <w:r>
        <w:t>2. Eligibility Status (In-App)</w:t>
      </w:r>
    </w:p>
    <w:p>
      <w:r>
        <w:rPr>
          <w:b/>
        </w:rPr>
        <w:t>FREE (account) | Lead Gen</w:t>
      </w:r>
    </w:p>
    <w:p>
      <w:pPr>
        <w:pStyle w:val="Heading3"/>
      </w:pPr>
      <w:r>
        <w:t>What It Is</w:t>
      </w:r>
    </w:p>
    <w:p>
      <w:r>
        <w:t>Detailed AI eligibility assessment using full org profile data from onboarding. More accurate than /check because it uses all 16 onboarding fields plus capabilities data.</w:t>
      </w:r>
    </w:p>
    <w:p>
      <w:pPr>
        <w:pStyle w:val="Heading3"/>
      </w:pPr>
      <w:r>
        <w:t>Who This Helps</w:t>
      </w:r>
    </w:p>
    <w:p>
      <w:r>
        <w:t>Signed-up users checking status after profile updates, users considering service purchases, users who completed onboarding</w:t>
      </w:r>
    </w:p>
    <w:p>
      <w:pPr>
        <w:pStyle w:val="Heading3"/>
      </w:pPr>
      <w:r>
        <w:t>AI vs Human</w:t>
      </w:r>
    </w:p>
    <w:p>
      <w:r>
        <w:t>100% AI (GPT-4o-mini)</w:t>
      </w:r>
    </w:p>
    <w:p>
      <w:pPr>
        <w:pStyle w:val="Heading3"/>
      </w:pPr>
      <w:r>
        <w:t>How Long</w:t>
      </w:r>
    </w:p>
    <w:p>
      <w:r>
        <w:t>Instant (under 30 seconds)</w:t>
      </w:r>
    </w:p>
    <w:p>
      <w:pPr>
        <w:pStyle w:val="Heading3"/>
      </w:pPr>
      <w:r>
        <w:t>Exact Process</w:t>
      </w:r>
    </w:p>
    <w:p>
      <w:r>
        <w:t>Intake form → save to org tables → check 24hr cache → pre-compute signals → GPT-4o-mini → save to service_orders → display report. Upsell CTA to full diagnostic.</w:t>
      </w:r>
    </w:p>
    <w:p>
      <w:pPr>
        <w:pStyle w:val="Heading3"/>
      </w:pPr>
      <w:r>
        <w:t>Cost to Deliver</w:t>
      </w:r>
    </w:p>
    <w:p>
      <w:r>
        <w:t>$0.15/check</w:t>
      </w:r>
    </w:p>
    <w:p>
      <w:pPr>
        <w:pStyle w:val="Heading3"/>
      </w:pPr>
      <w:r>
        <w:t>Competitor Pricing</w:t>
      </w:r>
    </w:p>
    <w:p>
      <w:r>
        <w:t>No competitor offers standalone. Consultants: $400-$2,000.</w:t>
      </w:r>
    </w:p>
    <w:p>
      <w:pPr>
        <w:pStyle w:val="Heading3"/>
      </w:pPr>
      <w:r>
        <w:t>Deliverables</w:t>
      </w:r>
    </w:p>
    <w:p>
      <w:r>
        <w:t>Verdict, score, 9 categories, blockers, quick wins, demographics, upsell CTA</w:t>
      </w:r>
    </w:p>
    <w:p/>
    <w:p>
      <w:pPr>
        <w:pStyle w:val="Heading2"/>
      </w:pPr>
      <w:r>
        <w:t>3. Readiness Diagnostic</w:t>
      </w:r>
    </w:p>
    <w:p>
      <w:r>
        <w:rPr>
          <w:b/>
        </w:rPr>
        <w:t>FREE (1x) | Conversion</w:t>
      </w:r>
    </w:p>
    <w:p>
      <w:pPr>
        <w:pStyle w:val="Heading3"/>
      </w:pPr>
      <w:r>
        <w:t>What It Is</w:t>
      </w:r>
    </w:p>
    <w:p>
      <w:r>
        <w:t>10-step comprehensive diagnostic: 5-layer audit, COSO controls, site-visit sim, funder matches, remediation roadmap. Parallel AI pipeline (4 mini + 1 GPT-4o). Every gap says "We cover this in Tier X".</w:t>
      </w:r>
    </w:p>
    <w:p>
      <w:pPr>
        <w:pStyle w:val="Heading3"/>
      </w:pPr>
      <w:r>
        <w:t>Who This Helps</w:t>
      </w:r>
    </w:p>
    <w:p>
      <w:r>
        <w:t>Any org never won a grant, small biz, new nonprofits, consultants assessing clients</w:t>
      </w:r>
    </w:p>
    <w:p>
      <w:pPr>
        <w:pStyle w:val="Heading3"/>
      </w:pPr>
      <w:r>
        <w:t>AI vs Human</w:t>
      </w:r>
    </w:p>
    <w:p>
      <w:r>
        <w:t>100% AI (5 parallel calls)</w:t>
      </w:r>
    </w:p>
    <w:p>
      <w:pPr>
        <w:pStyle w:val="Heading3"/>
      </w:pPr>
      <w:r>
        <w:t>How Long</w:t>
      </w:r>
    </w:p>
    <w:p>
      <w:r>
        <w:t>18-30 seconds</w:t>
      </w:r>
    </w:p>
    <w:p>
      <w:pPr>
        <w:pStyle w:val="Heading3"/>
      </w:pPr>
      <w:r>
        <w:t>Exact Process</w:t>
      </w:r>
    </w:p>
    <w:p>
      <w:r>
        <w:t>9-section intake → save → cache check → pre-compute → 4 parallel GPT-4o-mini (audit+flags, controls+sim, scores+eligibility, funders+roadmap) → GPT-4o synthesis → save → display. PDF download available.</w:t>
      </w:r>
    </w:p>
    <w:p>
      <w:pPr>
        <w:pStyle w:val="Heading3"/>
      </w:pPr>
      <w:r>
        <w:t>Cost to Deliver</w:t>
      </w:r>
    </w:p>
    <w:p>
      <w:r>
        <w:t>$0.50/diagnostic (5 API calls)</w:t>
      </w:r>
    </w:p>
    <w:p>
      <w:pPr>
        <w:pStyle w:val="Heading3"/>
      </w:pPr>
      <w:r>
        <w:t>Competitor Pricing</w:t>
      </w:r>
    </w:p>
    <w:p>
      <w:r>
        <w:t>No competitor. Consultants: $2,500-$25,000 manual.</w:t>
      </w:r>
    </w:p>
    <w:p>
      <w:pPr>
        <w:pStyle w:val="Heading3"/>
      </w:pPr>
      <w:r>
        <w:t>Deliverables</w:t>
      </w:r>
    </w:p>
    <w:p>
      <w:r>
        <w:t>Exec summary + 4 scores, quick wins, red flags with remediation blocks, first-timer reality check, 10 categories with Path to Yes, 5-layer audit with If Not Ready blocks, COSO (5 components), site-visit sim (20+ docs), funder matches (5-10), roadmap, restructuring options, bootstrap path, tier rec, PDF</w:t>
      </w:r>
    </w:p>
    <w:p/>
    <w:p>
      <w:pPr>
        <w:pStyle w:val="Heading2"/>
      </w:pPr>
      <w:r>
        <w:t>4. Compliance Calendar</w:t>
      </w:r>
    </w:p>
    <w:p>
      <w:r>
        <w:rPr>
          <w:b/>
        </w:rPr>
        <w:t>FREE | Retention</w:t>
      </w:r>
    </w:p>
    <w:p>
      <w:pPr>
        <w:pStyle w:val="Heading3"/>
      </w:pPr>
      <w:r>
        <w:t>What It Is</w:t>
      </w:r>
    </w:p>
    <w:p>
      <w:r>
        <w:t>Auto-generates compliance deadlines from org profile. SAM renewal, 990 filing, state reports, insurance, board meetings. Color-coded urgency. The stickiest free feature — users cant leave without losing reminders.</w:t>
      </w:r>
    </w:p>
    <w:p>
      <w:pPr>
        <w:pStyle w:val="Heading3"/>
      </w:pPr>
      <w:r>
        <w:t>Who This Helps</w:t>
      </w:r>
    </w:p>
    <w:p>
      <w:r>
        <w:t>All users — prevents churn</w:t>
      </w:r>
    </w:p>
    <w:p>
      <w:pPr>
        <w:pStyle w:val="Heading3"/>
      </w:pPr>
      <w:r>
        <w:t>AI vs Human</w:t>
      </w:r>
    </w:p>
    <w:p>
      <w:r>
        <w:t>100% automated</w:t>
      </w:r>
    </w:p>
    <w:p>
      <w:pPr>
        <w:pStyle w:val="Heading3"/>
      </w:pPr>
      <w:r>
        <w:t>How Long</w:t>
      </w:r>
    </w:p>
    <w:p>
      <w:r>
        <w:t>Instant</w:t>
      </w:r>
    </w:p>
    <w:p>
      <w:pPr>
        <w:pStyle w:val="Heading3"/>
      </w:pPr>
      <w:r>
        <w:t>Exact Process</w:t>
      </w:r>
    </w:p>
    <w:p>
      <w:r>
        <w:t>Visit /compliance → Generate → system reads org profile → generates events based on entity type, state, SAM status → displays with overdue/due soon/upcoming status. Mark complete or dismiss.</w:t>
      </w:r>
    </w:p>
    <w:p>
      <w:pPr>
        <w:pStyle w:val="Heading3"/>
      </w:pPr>
      <w:r>
        <w:t>Cost to Deliver</w:t>
      </w:r>
    </w:p>
    <w:p>
      <w:r>
        <w:t>$0</w:t>
      </w:r>
    </w:p>
    <w:p>
      <w:pPr>
        <w:pStyle w:val="Heading3"/>
      </w:pPr>
      <w:r>
        <w:t>Competitor Pricing</w:t>
      </w:r>
    </w:p>
    <w:p>
      <w:r>
        <w:t>No competitor offers this.</w:t>
      </w:r>
    </w:p>
    <w:p>
      <w:pPr>
        <w:pStyle w:val="Heading3"/>
      </w:pPr>
      <w:r>
        <w:t>Deliverables</w:t>
      </w:r>
    </w:p>
    <w:p>
      <w:r>
        <w:t>SAM renewal, UEI, 990, state annual report, good standing, charitable registration, insurance, board meetings, COI disclosure, EIN verification, single audit. Each: title, description, due date, risk if missed, action URL, recurrence</w:t>
      </w:r>
    </w:p>
    <w:p/>
    <w:p>
      <w:pPr>
        <w:pStyle w:val="Heading2"/>
      </w:pPr>
      <w:r>
        <w:t>5. Portfolio Tracker</w:t>
      </w:r>
    </w:p>
    <w:p>
      <w:r>
        <w:rPr>
          <w:b/>
        </w:rPr>
        <w:t>FREE | Retention</w:t>
      </w:r>
    </w:p>
    <w:p>
      <w:pPr>
        <w:pStyle w:val="Heading3"/>
      </w:pPr>
      <w:r>
        <w:t>What It Is</w:t>
      </w:r>
    </w:p>
    <w:p>
      <w:r>
        <w:t>Post-award grant management. Track active grants with spending vs budget and auto-generated reporting deadlines.</w:t>
      </w:r>
    </w:p>
    <w:p>
      <w:pPr>
        <w:pStyle w:val="Heading3"/>
      </w:pPr>
      <w:r>
        <w:t>Who This Helps</w:t>
      </w:r>
    </w:p>
    <w:p>
      <w:r>
        <w:t>Grant winners needing post-award management</w:t>
      </w:r>
    </w:p>
    <w:p>
      <w:pPr>
        <w:pStyle w:val="Heading3"/>
      </w:pPr>
      <w:r>
        <w:t>AI vs Human</w:t>
      </w:r>
    </w:p>
    <w:p>
      <w:r>
        <w:t>100% automated</w:t>
      </w:r>
    </w:p>
    <w:p>
      <w:pPr>
        <w:pStyle w:val="Heading3"/>
      </w:pPr>
      <w:r>
        <w:t>How Long</w:t>
      </w:r>
    </w:p>
    <w:p>
      <w:r>
        <w:t>Ongoing</w:t>
      </w:r>
    </w:p>
    <w:p>
      <w:pPr>
        <w:pStyle w:val="Heading3"/>
      </w:pPr>
      <w:r>
        <w:t>Exact Process</w:t>
      </w:r>
    </w:p>
    <w:p>
      <w:r>
        <w:t>Add grant (name, funder, award, dates) → system auto-generates quarterly + final report deadlines → budget bar shows spent vs remaining → stats dashboard aggregates.</w:t>
      </w:r>
    </w:p>
    <w:p>
      <w:pPr>
        <w:pStyle w:val="Heading3"/>
      </w:pPr>
      <w:r>
        <w:t>Cost to Deliver</w:t>
      </w:r>
    </w:p>
    <w:p>
      <w:r>
        <w:t>$0</w:t>
      </w:r>
    </w:p>
    <w:p>
      <w:pPr>
        <w:pStyle w:val="Heading3"/>
      </w:pPr>
      <w:r>
        <w:t>Competitor Pricing</w:t>
      </w:r>
    </w:p>
    <w:p>
      <w:r>
        <w:t>No competitor for grantseekers. Submittable serves funders only.</w:t>
      </w:r>
    </w:p>
    <w:p>
      <w:pPr>
        <w:pStyle w:val="Heading3"/>
      </w:pPr>
      <w:r>
        <w:t>Deliverables</w:t>
      </w:r>
    </w:p>
    <w:p>
      <w:r>
        <w:t>Portfolio dashboard, per-grant budget tracking, auto-generated quarterly reports, final performance report, final financial report, color-coded countdown</w:t>
      </w:r>
    </w:p>
    <w:p/>
    <w:p>
      <w:pPr>
        <w:pStyle w:val="Heading2"/>
      </w:pPr>
      <w:r>
        <w:t>6. 22-Email System</w:t>
      </w:r>
    </w:p>
    <w:p>
      <w:r>
        <w:rPr>
          <w:b/>
        </w:rPr>
        <w:t>FREE (auto) | Nurture</w:t>
      </w:r>
    </w:p>
    <w:p>
      <w:pPr>
        <w:pStyle w:val="Heading3"/>
      </w:pPr>
      <w:r>
        <w:t>What It Is</w:t>
      </w:r>
    </w:p>
    <w:p>
      <w:r>
        <w:t>22 email templates across 7 sections: lead capture, report delivery (verdict-specific), discovery call (5 emails), tier purchase (4 onboarding), in-engagement (3), upsell (2), long-term nurture (2).</w:t>
      </w:r>
    </w:p>
    <w:p>
      <w:pPr>
        <w:pStyle w:val="Heading3"/>
      </w:pPr>
      <w:r>
        <w:t>Who This Helps</w:t>
      </w:r>
    </w:p>
    <w:p>
      <w:r>
        <w:t>All leads and customers automatically</w:t>
      </w:r>
    </w:p>
    <w:p>
      <w:pPr>
        <w:pStyle w:val="Heading3"/>
      </w:pPr>
      <w:r>
        <w:t>AI vs Human</w:t>
      </w:r>
    </w:p>
    <w:p>
      <w:r>
        <w:t>100% automated (Resend + cron)</w:t>
      </w:r>
    </w:p>
    <w:p>
      <w:pPr>
        <w:pStyle w:val="Heading3"/>
      </w:pPr>
      <w:r>
        <w:t>How Long</w:t>
      </w:r>
    </w:p>
    <w:p>
      <w:r>
        <w:t>Automatic over days/weeks/months</w:t>
      </w:r>
    </w:p>
    <w:p>
      <w:pPr>
        <w:pStyle w:val="Heading3"/>
      </w:pPr>
      <w:r>
        <w:t>Exact Process</w:t>
      </w:r>
    </w:p>
    <w:p>
      <w:r>
        <w:t>System sends emails based on triggers: form submission, verdict, call booking, payment, engagement milestones, 30-day post, 12-month anniversary, 90-day dormancy. Cron processes at 1pm UTC daily.</w:t>
      </w:r>
    </w:p>
    <w:p>
      <w:pPr>
        <w:pStyle w:val="Heading3"/>
      </w:pPr>
      <w:r>
        <w:t>Cost to Deliver</w:t>
      </w:r>
    </w:p>
    <w:p>
      <w:r>
        <w:t>$0.001/email</w:t>
      </w:r>
    </w:p>
    <w:p>
      <w:pPr>
        <w:pStyle w:val="Heading3"/>
      </w:pPr>
      <w:r>
        <w:t>Competitor Pricing</w:t>
      </w:r>
    </w:p>
    <w:p>
      <w:r>
        <w:t>No competitor has 22-template verdict-specific automation.</w:t>
      </w:r>
    </w:p>
    <w:p>
      <w:pPr>
        <w:pStyle w:val="Heading3"/>
      </w:pPr>
      <w:r>
        <w:t>Deliverables</w:t>
      </w:r>
    </w:p>
    <w:p>
      <w:r>
        <w:t>All 22 email templates with personalized data from reports</w:t>
      </w:r>
    </w:p>
    <w:p/>
    <w:p>
      <w:pPr>
        <w:pStyle w:val="Heading2"/>
      </w:pPr>
      <w:r>
        <w:t>7. Hot Lead Alerts</w:t>
      </w:r>
    </w:p>
    <w:p>
      <w:r>
        <w:rPr>
          <w:b/>
        </w:rPr>
        <w:t>FREE (auto) | Lead Gen</w:t>
      </w:r>
    </w:p>
    <w:p>
      <w:pPr>
        <w:pStyle w:val="Heading3"/>
      </w:pPr>
      <w:r>
        <w:t>What It Is</w:t>
      </w:r>
    </w:p>
    <w:p>
      <w:r>
        <w:t>Admin email when high-value lead completes /check. Score &gt; 60 or revenue &gt; $500K.</w:t>
      </w:r>
    </w:p>
    <w:p>
      <w:pPr>
        <w:pStyle w:val="Heading3"/>
      </w:pPr>
      <w:r>
        <w:t>Who This Helps</w:t>
      </w:r>
    </w:p>
    <w:p>
      <w:r>
        <w:t>Admin — enables personal outreach to best prospects</w:t>
      </w:r>
    </w:p>
    <w:p>
      <w:pPr>
        <w:pStyle w:val="Heading3"/>
      </w:pPr>
      <w:r>
        <w:t>AI vs Human</w:t>
      </w:r>
    </w:p>
    <w:p>
      <w:r>
        <w:t>Automated alert, human response</w:t>
      </w:r>
    </w:p>
    <w:p>
      <w:pPr>
        <w:pStyle w:val="Heading3"/>
      </w:pPr>
      <w:r>
        <w:t>How Long</w:t>
      </w:r>
    </w:p>
    <w:p>
      <w:r>
        <w:t>Instant alert, 2hr response target</w:t>
      </w:r>
    </w:p>
    <w:p>
      <w:pPr>
        <w:pStyle w:val="Heading3"/>
      </w:pPr>
      <w:r>
        <w:t>Exact Process</w:t>
      </w:r>
    </w:p>
    <w:p>
      <w:r>
        <w:t>Lead completes /check → system evaluates score + revenue → if qualifying → Resend sends alert to ADMIN_EMAIL → admin responds within 2 hours with personal email/call offer.</w:t>
      </w:r>
    </w:p>
    <w:p>
      <w:pPr>
        <w:pStyle w:val="Heading3"/>
      </w:pPr>
      <w:r>
        <w:t>Cost to Deliver</w:t>
      </w:r>
    </w:p>
    <w:p>
      <w:r>
        <w:t>$0</w:t>
      </w:r>
    </w:p>
    <w:p>
      <w:pPr>
        <w:pStyle w:val="Heading3"/>
      </w:pPr>
      <w:r>
        <w:t>Competitor Pricing</w:t>
      </w:r>
    </w:p>
    <w:p>
      <w:r>
        <w:t>No competitor.</w:t>
      </w:r>
    </w:p>
    <w:p>
      <w:pPr>
        <w:pStyle w:val="Heading3"/>
      </w:pPr>
      <w:r>
        <w:t>Deliverables</w:t>
      </w:r>
    </w:p>
    <w:p>
      <w:r>
        <w:t>Alert email with company, email, verdict, score, revenue</w:t>
      </w:r>
    </w:p>
    <w:p/>
    <w:p>
      <w:pPr>
        <w:pStyle w:val="Heading2"/>
      </w:pPr>
      <w:r>
        <w:t>8. Explorer Plan</w:t>
      </w:r>
    </w:p>
    <w:p>
      <w:r>
        <w:rPr>
          <w:b/>
        </w:rPr>
        <w:t>$0/mo | Subscription</w:t>
      </w:r>
    </w:p>
    <w:p>
      <w:pPr>
        <w:pStyle w:val="Heading3"/>
      </w:pPr>
      <w:r>
        <w:t>What It Is</w:t>
      </w:r>
    </w:p>
    <w:p>
      <w:r>
        <w:t>Free tier with 7-day Seeker trial. Limited access: 1 match/mo, 3 pipeline, 5 chats, 1 diagnostic. The hook that drives upgrades.</w:t>
      </w:r>
    </w:p>
    <w:p>
      <w:pPr>
        <w:pStyle w:val="Heading3"/>
      </w:pPr>
      <w:r>
        <w:t>Who This Helps</w:t>
      </w:r>
    </w:p>
    <w:p>
      <w:r>
        <w:t>Everyone starts here — first-time visitors</w:t>
      </w:r>
    </w:p>
    <w:p>
      <w:pPr>
        <w:pStyle w:val="Heading3"/>
      </w:pPr>
      <w:r>
        <w:t>AI vs Human</w:t>
      </w:r>
    </w:p>
    <w:p>
      <w:r>
        <w:t>100% automated</w:t>
      </w:r>
    </w:p>
    <w:p>
      <w:pPr>
        <w:pStyle w:val="Heading3"/>
      </w:pPr>
      <w:r>
        <w:t>How Long</w:t>
      </w:r>
    </w:p>
    <w:p>
      <w:r>
        <w:t>Instant on signup</w:t>
      </w:r>
    </w:p>
    <w:p>
      <w:pPr>
        <w:pStyle w:val="Heading3"/>
      </w:pPr>
      <w:r>
        <w:t>Exact Process</w:t>
      </w:r>
    </w:p>
    <w:p>
      <w:r>
        <w:t>Signup → Supabase creates auth user, org, org_members, subscription (tier:free, trial_ends_at: +7 days) → 7-day trial gives Seeker access → after trial: free limits enforced.</w:t>
      </w:r>
    </w:p>
    <w:p>
      <w:pPr>
        <w:pStyle w:val="Heading3"/>
      </w:pPr>
      <w:r>
        <w:t>Cost to Deliver</w:t>
      </w:r>
    </w:p>
    <w:p>
      <w:r>
        <w:t>$0</w:t>
      </w:r>
    </w:p>
    <w:p>
      <w:pPr>
        <w:pStyle w:val="Heading3"/>
      </w:pPr>
      <w:r>
        <w:t>Competitor Pricing</w:t>
      </w:r>
    </w:p>
    <w:p>
      <w:r>
        <w:t>No competitor offers free tier with AI matching.</w:t>
      </w:r>
    </w:p>
    <w:p>
      <w:pPr>
        <w:pStyle w:val="Heading3"/>
      </w:pPr>
      <w:r>
        <w:t>Deliverables</w:t>
      </w:r>
    </w:p>
    <w:p>
      <w:r>
        <w:t>Dashboard, 1 match/mo, 3 pipeline, 5 chats/day, 1 diagnostic, eligibility checks, compliance calendar, portfolio tracker</w:t>
      </w:r>
    </w:p>
    <w:p/>
    <w:p>
      <w:pPr>
        <w:pStyle w:val="Heading2"/>
      </w:pPr>
      <w:r>
        <w:t>9. Seeker Plan</w:t>
      </w:r>
    </w:p>
    <w:p>
      <w:r>
        <w:rPr>
          <w:b/>
        </w:rPr>
        <w:t>$79/mo ($790/yr) | Subscription</w:t>
      </w:r>
    </w:p>
    <w:p>
      <w:pPr>
        <w:pStyle w:val="Heading3"/>
      </w:pPr>
      <w:r>
        <w:t>What It Is</w:t>
      </w:r>
    </w:p>
    <w:p>
      <w:r>
        <w:t>Full library, 10 pipeline, calendar, 5 vault docs, 15 chats. For serious small orgs exploring grants.</w:t>
      </w:r>
    </w:p>
    <w:p>
      <w:pPr>
        <w:pStyle w:val="Heading3"/>
      </w:pPr>
      <w:r>
        <w:t>Who This Helps</w:t>
      </w:r>
    </w:p>
    <w:p>
      <w:r>
        <w:t>Small orgs serious about grant exploration</w:t>
      </w:r>
    </w:p>
    <w:p>
      <w:pPr>
        <w:pStyle w:val="Heading3"/>
      </w:pPr>
      <w:r>
        <w:t>AI vs Human</w:t>
      </w:r>
    </w:p>
    <w:p>
      <w:r>
        <w:t>100% automated (Stripe + webhooks)</w:t>
      </w:r>
    </w:p>
    <w:p>
      <w:pPr>
        <w:pStyle w:val="Heading3"/>
      </w:pPr>
      <w:r>
        <w:t>How Long</w:t>
      </w:r>
    </w:p>
    <w:p>
      <w:r>
        <w:t>Instant on payment</w:t>
      </w:r>
    </w:p>
    <w:p>
      <w:pPr>
        <w:pStyle w:val="Heading3"/>
      </w:pPr>
      <w:r>
        <w:t>Exact Process</w:t>
      </w:r>
    </w:p>
    <w:p>
      <w:r>
        <w:t>User clicks Upgrade → Stripe checkout → payment → webhook (checkout.session.completed) → Supabase subscription.tier updated to "starter" → features unlock immediately.</w:t>
      </w:r>
    </w:p>
    <w:p>
      <w:pPr>
        <w:pStyle w:val="Heading3"/>
      </w:pPr>
      <w:r>
        <w:t>Cost to Deliver</w:t>
      </w:r>
    </w:p>
    <w:p>
      <w:r>
        <w:t>Stripe fees: 2.9% + $0.30/txn</w:t>
      </w:r>
    </w:p>
    <w:p>
      <w:pPr>
        <w:pStyle w:val="Heading3"/>
      </w:pPr>
      <w:r>
        <w:t>Competitor Pricing</w:t>
      </w:r>
    </w:p>
    <w:p>
      <w:r>
        <w:t>Higher than GrantWatch ($49) — justified by AI matching + diagnostics + compliance.</w:t>
      </w:r>
    </w:p>
    <w:p>
      <w:pPr>
        <w:pStyle w:val="Heading3"/>
      </w:pPr>
      <w:r>
        <w:t>Deliverables</w:t>
      </w:r>
    </w:p>
    <w:p>
      <w:r>
        <w:t>Full library (6,300+), 10 pipeline, calendar, 5 vault docs, 15 chats/day, unlimited diagnostics, CSV exports</w:t>
      </w:r>
    </w:p>
    <w:p/>
    <w:p>
      <w:pPr>
        <w:pStyle w:val="Heading2"/>
      </w:pPr>
      <w:r>
        <w:t>10. Strategist Plan</w:t>
      </w:r>
    </w:p>
    <w:p>
      <w:r>
        <w:rPr>
          <w:b/>
        </w:rPr>
        <w:t>$149/mo ($1,490/yr) | Subscription</w:t>
      </w:r>
    </w:p>
    <w:p>
      <w:pPr>
        <w:pStyle w:val="Heading3"/>
      </w:pPr>
      <w:r>
        <w:t>What It Is</w:t>
      </w:r>
    </w:p>
    <w:p>
      <w:r>
        <w:t>Unlimited scorecard, vault (20 docs), analytics, 30 chats, A-Z tracking. For active grant seekers.</w:t>
      </w:r>
    </w:p>
    <w:p>
      <w:pPr>
        <w:pStyle w:val="Heading3"/>
      </w:pPr>
      <w:r>
        <w:t>Who This Helps</w:t>
      </w:r>
    </w:p>
    <w:p>
      <w:r>
        <w:t>Active seekers applying to multiple programs</w:t>
      </w:r>
    </w:p>
    <w:p>
      <w:pPr>
        <w:pStyle w:val="Heading3"/>
      </w:pPr>
      <w:r>
        <w:t>AI vs Human</w:t>
      </w:r>
    </w:p>
    <w:p>
      <w:r>
        <w:t>100% automated</w:t>
      </w:r>
    </w:p>
    <w:p>
      <w:pPr>
        <w:pStyle w:val="Heading3"/>
      </w:pPr>
      <w:r>
        <w:t>How Long</w:t>
      </w:r>
    </w:p>
    <w:p>
      <w:r>
        <w:t>Instant</w:t>
      </w:r>
    </w:p>
    <w:p>
      <w:pPr>
        <w:pStyle w:val="Heading3"/>
      </w:pPr>
      <w:r>
        <w:t>Exact Process</w:t>
      </w:r>
    </w:p>
    <w:p>
      <w:r>
        <w:t>Same as Seeker — Stripe checkout → webhook → tier update.</w:t>
      </w:r>
    </w:p>
    <w:p>
      <w:pPr>
        <w:pStyle w:val="Heading3"/>
      </w:pPr>
      <w:r>
        <w:t>Cost to Deliver</w:t>
      </w:r>
    </w:p>
    <w:p>
      <w:r>
        <w:t>Stripe fees</w:t>
      </w:r>
    </w:p>
    <w:p>
      <w:pPr>
        <w:pStyle w:val="Heading3"/>
      </w:pPr>
      <w:r>
        <w:t>Competitor Pricing</w:t>
      </w:r>
    </w:p>
    <w:p>
      <w:r>
        <w:t>Matches Grantable Pro ($150) but includes readiness + compliance they dont have.</w:t>
      </w:r>
    </w:p>
    <w:p>
      <w:pPr>
        <w:pStyle w:val="Heading3"/>
      </w:pPr>
      <w:r>
        <w:t>Deliverables</w:t>
      </w:r>
    </w:p>
    <w:p>
      <w:r>
        <w:t>Everything in Seeker + unlimited scorecard, 20 vault docs, 30 chats/day, analytics dashboard, A-Z tracking, CSV + PDF exports</w:t>
      </w:r>
    </w:p>
    <w:p/>
    <w:p>
      <w:pPr>
        <w:pStyle w:val="Heading2"/>
      </w:pPr>
      <w:r>
        <w:t>11. Applicant Plan</w:t>
      </w:r>
    </w:p>
    <w:p>
      <w:r>
        <w:rPr>
          <w:b/>
        </w:rPr>
        <w:t>$249/mo ($2,490/yr) | Subscription</w:t>
      </w:r>
    </w:p>
    <w:p>
      <w:pPr>
        <w:pStyle w:val="Heading3"/>
      </w:pPr>
      <w:r>
        <w:t>What It Is</w:t>
      </w:r>
    </w:p>
    <w:p>
      <w:r>
        <w:t>AI writing (5 drafts/mo), expert review, unlimited pipeline. For orgs writing applications.</w:t>
      </w:r>
    </w:p>
    <w:p>
      <w:pPr>
        <w:pStyle w:val="Heading3"/>
      </w:pPr>
      <w:r>
        <w:t>Who This Helps</w:t>
      </w:r>
    </w:p>
    <w:p>
      <w:r>
        <w:t>Orgs ready to write and submit grant applications</w:t>
      </w:r>
    </w:p>
    <w:p>
      <w:pPr>
        <w:pStyle w:val="Heading3"/>
      </w:pPr>
      <w:r>
        <w:t>AI vs Human</w:t>
      </w:r>
    </w:p>
    <w:p>
      <w:r>
        <w:t>AI writing automated. Expert review: human assigned.</w:t>
      </w:r>
    </w:p>
    <w:p>
      <w:pPr>
        <w:pStyle w:val="Heading3"/>
      </w:pPr>
      <w:r>
        <w:t>How Long</w:t>
      </w:r>
    </w:p>
    <w:p>
      <w:r>
        <w:t>Instant (AI), 3-5 days (expert)</w:t>
      </w:r>
    </w:p>
    <w:p>
      <w:pPr>
        <w:pStyle w:val="Heading3"/>
      </w:pPr>
      <w:r>
        <w:t>Exact Process</w:t>
      </w:r>
    </w:p>
    <w:p>
      <w:r>
        <w:t>Same subscription flow. AI writing: select grant → select tier → Stripe → AI generates draft. Expert: human reviewer assigned within 24hr.</w:t>
      </w:r>
    </w:p>
    <w:p>
      <w:pPr>
        <w:pStyle w:val="Heading3"/>
      </w:pPr>
      <w:r>
        <w:t>Cost to Deliver</w:t>
      </w:r>
    </w:p>
    <w:p>
      <w:r>
        <w:t>Stripe fees + ~$0.50/AI draft</w:t>
      </w:r>
    </w:p>
    <w:p>
      <w:pPr>
        <w:pStyle w:val="Heading3"/>
      </w:pPr>
      <w:r>
        <w:t>Competitor Pricing</w:t>
      </w:r>
    </w:p>
    <w:p>
      <w:r>
        <w:t>$50/mo less than Instrumentl ($299) and includes writing they dont offer.</w:t>
      </w:r>
    </w:p>
    <w:p>
      <w:pPr>
        <w:pStyle w:val="Heading3"/>
      </w:pPr>
      <w:r>
        <w:t>Deliverables</w:t>
      </w:r>
    </w:p>
    <w:p>
      <w:r>
        <w:t>Everything in Strategist + 5 AI drafts/mo, expert review option, unlimited pipeline, narrative memory, Full Confidence eligible, branded PDF exports</w:t>
      </w:r>
    </w:p>
    <w:p/>
    <w:p>
      <w:pPr>
        <w:pStyle w:val="Heading2"/>
      </w:pPr>
      <w:r>
        <w:t>12. Organization Plan</w:t>
      </w:r>
    </w:p>
    <w:p>
      <w:r>
        <w:rPr>
          <w:b/>
        </w:rPr>
        <w:t>$499/mo ($4,990/yr) | Subscription</w:t>
      </w:r>
    </w:p>
    <w:p>
      <w:pPr>
        <w:pStyle w:val="Heading3"/>
      </w:pPr>
      <w:r>
        <w:t>What It Is</w:t>
      </w:r>
    </w:p>
    <w:p>
      <w:r>
        <w:t>Everything + dedicated writer, unlimited team, API, white-label, CSM. For teams and consultants.</w:t>
      </w:r>
    </w:p>
    <w:p>
      <w:pPr>
        <w:pStyle w:val="Heading3"/>
      </w:pPr>
      <w:r>
        <w:t>Who This Helps</w:t>
      </w:r>
    </w:p>
    <w:p>
      <w:r>
        <w:t>Multi-user teams, grant consulting firms managing clients</w:t>
      </w:r>
    </w:p>
    <w:p>
      <w:pPr>
        <w:pStyle w:val="Heading3"/>
      </w:pPr>
      <w:r>
        <w:t>AI vs Human</w:t>
      </w:r>
    </w:p>
    <w:p>
      <w:r>
        <w:t>Most automated. Dedicated writer + CSM are human.</w:t>
      </w:r>
    </w:p>
    <w:p>
      <w:pPr>
        <w:pStyle w:val="Heading3"/>
      </w:pPr>
      <w:r>
        <w:t>How Long</w:t>
      </w:r>
    </w:p>
    <w:p>
      <w:r>
        <w:t>Instant + CSM onboarding within 48hr</w:t>
      </w:r>
    </w:p>
    <w:p>
      <w:pPr>
        <w:pStyle w:val="Heading3"/>
      </w:pPr>
      <w:r>
        <w:t>Exact Process</w:t>
      </w:r>
    </w:p>
    <w:p>
      <w:r>
        <w:t>Same subscription flow. PLUS: assign dedicated writer within 48hr, assign CSM, CSM schedules onboarding call within first week, monthly check-in calls.</w:t>
      </w:r>
    </w:p>
    <w:p>
      <w:pPr>
        <w:pStyle w:val="Heading3"/>
      </w:pPr>
      <w:r>
        <w:t>Cost to Deliver</w:t>
      </w:r>
    </w:p>
    <w:p>
      <w:r>
        <w:t>Stripe fees + ~$2,000/mo writer + ~$500/mo CSM</w:t>
      </w:r>
    </w:p>
    <w:p>
      <w:pPr>
        <w:pStyle w:val="Heading3"/>
      </w:pPr>
      <w:r>
        <w:t>Competitor Pricing</w:t>
      </w:r>
    </w:p>
    <w:p>
      <w:r>
        <w:t>Instrumentl Advanced $899 with fewer features. We offer more for $400 less.</w:t>
      </w:r>
    </w:p>
    <w:p>
      <w:pPr>
        <w:pStyle w:val="Heading3"/>
      </w:pPr>
      <w:r>
        <w:t>Deliverables</w:t>
      </w:r>
    </w:p>
    <w:p>
      <w:r>
        <w:t>Everything in Applicant + dedicated writer, unlimited team, API access, white-label exports, CSM, priority support, monthly CSM call</w:t>
      </w:r>
    </w:p>
    <w:p/>
    <w:p>
      <w:pPr>
        <w:pStyle w:val="Heading2"/>
      </w:pPr>
      <w:r>
        <w:t>13. Tier 1 — Readiness Review</w:t>
      </w:r>
    </w:p>
    <w:p>
      <w:r>
        <w:rPr>
          <w:b/>
        </w:rPr>
        <w:t>$997 | Service</w:t>
      </w:r>
    </w:p>
    <w:p>
      <w:pPr>
        <w:pStyle w:val="Heading3"/>
      </w:pPr>
      <w:r>
        <w:t>What It Is</w:t>
      </w:r>
    </w:p>
    <w:p>
      <w:r>
        <w:t>Full diagnostic + 45-min expert walkthrough call. Entry-level paid service. 60-80% cheaper than consultants.</w:t>
      </w:r>
    </w:p>
    <w:p>
      <w:pPr>
        <w:pStyle w:val="Heading3"/>
      </w:pPr>
      <w:r>
        <w:t>Who This Helps</w:t>
      </w:r>
    </w:p>
    <w:p>
      <w:r>
        <w:t>Diagnostic users wanting expert guidance, Low Confidence results, validating before Tier 2/3</w:t>
      </w:r>
    </w:p>
    <w:p>
      <w:pPr>
        <w:pStyle w:val="Heading3"/>
      </w:pPr>
      <w:r>
        <w:t>AI vs Human</w:t>
      </w:r>
    </w:p>
    <w:p>
      <w:r>
        <w:t>AI diagnostic + human strategist (1.5hr total)</w:t>
      </w:r>
    </w:p>
    <w:p>
      <w:pPr>
        <w:pStyle w:val="Heading3"/>
      </w:pPr>
      <w:r>
        <w:t>How Long</w:t>
      </w:r>
    </w:p>
    <w:p>
      <w:r>
        <w:t>5-7 business days</w:t>
      </w:r>
    </w:p>
    <w:p>
      <w:pPr>
        <w:pStyle w:val="Heading3"/>
      </w:pPr>
      <w:r>
        <w:t>Exact Process</w:t>
      </w:r>
    </w:p>
    <w:p>
      <w:r>
        <w:t>Payment → onboarding email → strategist reviews diagnostic (15min) + docs (15min) + prep (15min) → 45-min call (5min intro, 10min verdict, 10min scores, 10min blockers, 5min funders, 5min next steps) → follow-up email within 4hr (recording, summary, 5 action items, tier rec). 30-day upsell email.</w:t>
      </w:r>
    </w:p>
    <w:p>
      <w:pPr>
        <w:pStyle w:val="Heading3"/>
      </w:pPr>
      <w:r>
        <w:t>Cost to Deliver</w:t>
      </w:r>
    </w:p>
    <w:p>
      <w:r>
        <w:t>$75 (1.5hr × $50/hr)</w:t>
      </w:r>
    </w:p>
    <w:p>
      <w:pPr>
        <w:pStyle w:val="Heading3"/>
      </w:pPr>
      <w:r>
        <w:t>Competitor Pricing</w:t>
      </w:r>
    </w:p>
    <w:p>
      <w:r>
        <w:t>Consultants: $2,500-$5,000 for equivalent. GrantAQ: 60-80% cheaper.</w:t>
      </w:r>
    </w:p>
    <w:p>
      <w:pPr>
        <w:pStyle w:val="Heading3"/>
      </w:pPr>
      <w:r>
        <w:t>Deliverables</w:t>
      </w:r>
    </w:p>
    <w:p>
      <w:r>
        <w:t>Complete diagnostic, 45-min call, recording, summary email, 5 action items, next-step recommendation</w:t>
      </w:r>
    </w:p>
    <w:p/>
    <w:p>
      <w:pPr>
        <w:pStyle w:val="Heading2"/>
      </w:pPr>
      <w:r>
        <w:t>14. Tier 2 — Remediation Roadmap</w:t>
      </w:r>
    </w:p>
    <w:p>
      <w:r>
        <w:rPr>
          <w:b/>
        </w:rPr>
        <w:t>$2,997 | Service (Most Popular)</w:t>
      </w:r>
    </w:p>
    <w:p>
      <w:pPr>
        <w:pStyle w:val="Heading3"/>
      </w:pPr>
      <w:r>
        <w:t>What It Is</w:t>
      </w:r>
    </w:p>
    <w:p>
      <w:r>
        <w:t>Tier 1 + custom playbook, 8 policies, vendors, funders, 2 calls, 30-day support. Most popular because it gives everything needed to become grant-ready.</w:t>
      </w:r>
    </w:p>
    <w:p>
      <w:pPr>
        <w:pStyle w:val="Heading3"/>
      </w:pPr>
      <w:r>
        <w:t>Who This Helps</w:t>
      </w:r>
    </w:p>
    <w:p>
      <w:r>
        <w:t>Conditional/remediation verdict orgs, serious about readiness in 2-3 weeks</w:t>
      </w:r>
    </w:p>
    <w:p>
      <w:pPr>
        <w:pStyle w:val="Heading3"/>
      </w:pPr>
      <w:r>
        <w:t>AI vs Human</w:t>
      </w:r>
    </w:p>
    <w:p>
      <w:r>
        <w:t>70% AI + 30% human strategist (~10hr)</w:t>
      </w:r>
    </w:p>
    <w:p>
      <w:pPr>
        <w:pStyle w:val="Heading3"/>
      </w:pPr>
      <w:r>
        <w:t>How Long</w:t>
      </w:r>
    </w:p>
    <w:p>
      <w:r>
        <w:t>2-3 weeks</w:t>
      </w:r>
    </w:p>
    <w:p>
      <w:pPr>
        <w:pStyle w:val="Heading3"/>
      </w:pPr>
      <w:r>
        <w:t>Exact Process</w:t>
      </w:r>
    </w:p>
    <w:p>
      <w:r>
        <w:t>Payment → onboarding → Week 1: kickoff call (60min) + AI generates policies + strategist builds playbook/vendors/funders → Week 2: finalize package + midpoint call (60min) → Week 3: deliver + 30-day support begins. Certification badge issued. 30-day upsell. 12-month re-diagnostic.</w:t>
      </w:r>
    </w:p>
    <w:p>
      <w:pPr>
        <w:pStyle w:val="Heading3"/>
      </w:pPr>
      <w:r>
        <w:t>Cost to Deliver</w:t>
      </w:r>
    </w:p>
    <w:p>
      <w:r>
        <w:t>$502 (~10hr + $2 AI)</w:t>
      </w:r>
    </w:p>
    <w:p>
      <w:pPr>
        <w:pStyle w:val="Heading3"/>
      </w:pPr>
      <w:r>
        <w:t>Competitor Pricing</w:t>
      </w:r>
    </w:p>
    <w:p>
      <w:r>
        <w:t>Consultants: $5,000-$15,000. Attorney policies alone: $4,000-$8,000. Total comparable: $14,000-$38,000.</w:t>
      </w:r>
    </w:p>
    <w:p>
      <w:pPr>
        <w:pStyle w:val="Heading3"/>
      </w:pPr>
      <w:r>
        <w:t>Deliverables</w:t>
      </w:r>
    </w:p>
    <w:p>
      <w:r>
        <w:t>Diagnostic, playbook, 8 policies with resolutions, vendor directory, funder list (10-20), implementation calendar, 2 strategy calls (60min each), 30-day email support, Grant-Ready Certification</w:t>
      </w:r>
    </w:p>
    <w:p/>
    <w:p>
      <w:pPr>
        <w:pStyle w:val="Heading2"/>
      </w:pPr>
      <w:r>
        <w:t>15. Tier 3 — Readiness Accelerator</w:t>
      </w:r>
    </w:p>
    <w:p>
      <w:r>
        <w:rPr>
          <w:b/>
        </w:rPr>
        <w:t>$7,497 | Service (Premium)</w:t>
      </w:r>
    </w:p>
    <w:p>
      <w:pPr>
        <w:pStyle w:val="Heading3"/>
      </w:pPr>
      <w:r>
        <w:t>What It Is</w:t>
      </w:r>
    </w:p>
    <w:p>
      <w:r>
        <w:t>Everything in Tier 2 + done-for-you execution: SAM/UEI, policies adopted, logic model, indirect cost rate, capability statement, first applications drafted/submitted, weekly sessions for 60-120 days.</w:t>
      </w:r>
    </w:p>
    <w:p>
      <w:pPr>
        <w:pStyle w:val="Heading3"/>
      </w:pPr>
      <w:r>
        <w:t>Who This Helps</w:t>
      </w:r>
    </w:p>
    <w:p>
      <w:r>
        <w:t>$500K+ revenue orgs, founders wanting everything handled, orgs with $1M+ addressable universe</w:t>
      </w:r>
    </w:p>
    <w:p>
      <w:pPr>
        <w:pStyle w:val="Heading3"/>
      </w:pPr>
      <w:r>
        <w:t>AI vs Human</w:t>
      </w:r>
    </w:p>
    <w:p>
      <w:r>
        <w:t>50% AI + 40% human strategist + 10% VA (~40hr + 12hr VA)</w:t>
      </w:r>
    </w:p>
    <w:p>
      <w:pPr>
        <w:pStyle w:val="Heading3"/>
      </w:pPr>
      <w:r>
        <w:t>How Long</w:t>
      </w:r>
    </w:p>
    <w:p>
      <w:r>
        <w:t>60-120 days</w:t>
      </w:r>
    </w:p>
    <w:p>
      <w:pPr>
        <w:pStyle w:val="Heading3"/>
      </w:pPr>
      <w:r>
        <w:t>Exact Process</w:t>
      </w:r>
    </w:p>
    <w:p>
      <w:r>
        <w:t>Payment → kickoff → Weeks 2-4: SAM/UEI done-for-you → Weeks 3-6: policies drafted + board adoption → Weeks 4-8: logic model + SMART + eval plan → Weeks 6-10: indirect cost rate + capability statement → Weeks 10-12: 3-5 starter apps drafted/submitted → Weekly 30-min sessions throughout → Certification. 30-day upsell to writing. 12-month re-diagnostic.</w:t>
      </w:r>
    </w:p>
    <w:p>
      <w:pPr>
        <w:pStyle w:val="Heading3"/>
      </w:pPr>
      <w:r>
        <w:t>Cost to Deliver</w:t>
      </w:r>
    </w:p>
    <w:p>
      <w:r>
        <w:t>$2,242 (~40hr strategist + ~12hr VA + $2 AI)</w:t>
      </w:r>
    </w:p>
    <w:p>
      <w:pPr>
        <w:pStyle w:val="Heading3"/>
      </w:pPr>
      <w:r>
        <w:t>Competitor Pricing</w:t>
      </w:r>
    </w:p>
    <w:p>
      <w:r>
        <w:t>Full consultant engagement: $15,000-$30,000. Total comparable separately: $25,000-$45,000. GrantAQ: 50-80% cheaper.</w:t>
      </w:r>
    </w:p>
    <w:p>
      <w:pPr>
        <w:pStyle w:val="Heading3"/>
      </w:pPr>
      <w:r>
        <w:t>Deliverables</w:t>
      </w:r>
    </w:p>
    <w:p>
      <w:r>
        <w:t>Everything in Tier 2 + SAM/UEI done-for-you, CAGE code, all policies adopted, logic model, theory of change, SMART objectives, KPIs, eval plan, indirect cost rate election, capability statement, 3-5 starter apps submitted, 8-16 weekly sessions, priority support, final readiness report, certification</w:t>
      </w:r>
    </w:p>
    <w:p/>
    <w:p>
      <w:pPr>
        <w:pStyle w:val="Heading2"/>
      </w:pPr>
      <w:r>
        <w:t>16. Strategic Restructuring</w:t>
      </w:r>
    </w:p>
    <w:p>
      <w:r>
        <w:rPr>
          <w:b/>
        </w:rPr>
        <w:t>$2,497 | Service</w:t>
      </w:r>
    </w:p>
    <w:p>
      <w:pPr>
        <w:pStyle w:val="Heading3"/>
      </w:pPr>
      <w:r>
        <w:t>What It Is</w:t>
      </w:r>
    </w:p>
    <w:p>
      <w:r>
        <w:t>For "Not Eligible" verdicts. Structural analysis + restructuring options (501c3, fiscal sponsorship, reincorporation, certifications) + alternative capital roadmap (R&amp;D credits, SBA loans, CDFI, crowdfunding).</w:t>
      </w:r>
    </w:p>
    <w:p>
      <w:pPr>
        <w:pStyle w:val="Heading3"/>
      </w:pPr>
      <w:r>
        <w:t>Who This Helps</w:t>
      </w:r>
    </w:p>
    <w:p>
      <w:r>
        <w:t>Organizations receiving Not Eligible verdict who want a path forward instead of giving up</w:t>
      </w:r>
    </w:p>
    <w:p>
      <w:pPr>
        <w:pStyle w:val="Heading3"/>
      </w:pPr>
      <w:r>
        <w:t>AI vs Human</w:t>
      </w:r>
    </w:p>
    <w:p>
      <w:r>
        <w:t>60% AI + 40% human strategist</w:t>
      </w:r>
    </w:p>
    <w:p>
      <w:pPr>
        <w:pStyle w:val="Heading3"/>
      </w:pPr>
      <w:r>
        <w:t>How Long</w:t>
      </w:r>
    </w:p>
    <w:p>
      <w:r>
        <w:t>2-4 weeks</w:t>
      </w:r>
    </w:p>
    <w:p>
      <w:pPr>
        <w:pStyle w:val="Heading3"/>
      </w:pPr>
      <w:r>
        <w:t>Exact Process</w:t>
      </w:r>
    </w:p>
    <w:p>
      <w:r>
        <w:t>Payment → onboarding → 60-min strategy call → AI + strategist analyze options → build restructuring table + alt capital roadmap → deliver recommendation. Many become Tier 2/3 after restructuring.</w:t>
      </w:r>
    </w:p>
    <w:p>
      <w:pPr>
        <w:pStyle w:val="Heading3"/>
      </w:pPr>
      <w:r>
        <w:t>Cost to Deliver</w:t>
      </w:r>
    </w:p>
    <w:p>
      <w:r>
        <w:t>$300</w:t>
      </w:r>
    </w:p>
    <w:p>
      <w:pPr>
        <w:pStyle w:val="Heading3"/>
      </w:pPr>
      <w:r>
        <w:t>Competitor Pricing</w:t>
      </w:r>
    </w:p>
    <w:p>
      <w:r>
        <w:t>No competitor offers standalone restructuring. Closest: business restructuring consultant $5,000-$15,000.</w:t>
      </w:r>
    </w:p>
    <w:p>
      <w:pPr>
        <w:pStyle w:val="Heading3"/>
      </w:pPr>
      <w:r>
        <w:t>Deliverables</w:t>
      </w:r>
    </w:p>
    <w:p>
      <w:r>
        <w:t>Structural fit analysis, restructuring options table (option, unlocks, cost, timeline, tradeoffs), alternative capital roadmap (5-10 non-grant sources), 60-min strategy call, decision-ready recommendation</w:t>
      </w:r>
    </w:p>
    <w:p/>
    <w:p>
      <w:pPr>
        <w:pStyle w:val="Heading2"/>
      </w:pPr>
      <w:r>
        <w:t>17. Starter Grant Package</w:t>
      </w:r>
    </w:p>
    <w:p>
      <w:r>
        <w:rPr>
          <w:b/>
        </w:rPr>
        <w:t>$497 | Add-On</w:t>
      </w:r>
    </w:p>
    <w:p>
      <w:pPr>
        <w:pStyle w:val="Heading3"/>
      </w:pPr>
      <w:r>
        <w:t>What It Is</w:t>
      </w:r>
    </w:p>
    <w:p>
      <w:r>
        <w:t>AI writes 3-5 complete starter-grant applications for first-timer-friendly programs. The gateway to larger writing purchases.</w:t>
      </w:r>
    </w:p>
    <w:p>
      <w:pPr>
        <w:pStyle w:val="Heading3"/>
      </w:pPr>
      <w:r>
        <w:t>Who This Helps</w:t>
      </w:r>
    </w:p>
    <w:p>
      <w:r>
        <w:t>First-time seekers needing to build track record with small wins</w:t>
      </w:r>
    </w:p>
    <w:p>
      <w:pPr>
        <w:pStyle w:val="Heading3"/>
      </w:pPr>
      <w:r>
        <w:t>AI vs Human</w:t>
      </w:r>
    </w:p>
    <w:p>
      <w:r>
        <w:t>90% AI + 10% human review</w:t>
      </w:r>
    </w:p>
    <w:p>
      <w:pPr>
        <w:pStyle w:val="Heading3"/>
      </w:pPr>
      <w:r>
        <w:t>How Long</w:t>
      </w:r>
    </w:p>
    <w:p>
      <w:r>
        <w:t>7-10 days</w:t>
      </w:r>
    </w:p>
    <w:p>
      <w:pPr>
        <w:pStyle w:val="Heading3"/>
      </w:pPr>
      <w:r>
        <w:t>Exact Process</w:t>
      </w:r>
    </w:p>
    <w:p>
      <w:r>
        <w:t>Purchase → POST /api/services/generate (type: starter_grant_package) → AI writes 3-5 applications (500-1,000 words each) for Amber Grant, Hello Alice, Comcast RISE, FedEx, local foundations → includes submission URLs + deadlines + tips → client reviews + submits.</w:t>
      </w:r>
    </w:p>
    <w:p>
      <w:pPr>
        <w:pStyle w:val="Heading3"/>
      </w:pPr>
      <w:r>
        <w:t>Cost to Deliver</w:t>
      </w:r>
    </w:p>
    <w:p>
      <w:r>
        <w:t>$5</w:t>
      </w:r>
    </w:p>
    <w:p>
      <w:pPr>
        <w:pStyle w:val="Heading3"/>
      </w:pPr>
      <w:r>
        <w:t>Competitor Pricing</w:t>
      </w:r>
    </w:p>
    <w:p>
      <w:r>
        <w:t>Writer per application: $300-$1,000. 3-5 apps = $900-$5,000. GrantAQ: $497 for all.</w:t>
      </w:r>
    </w:p>
    <w:p>
      <w:pPr>
        <w:pStyle w:val="Heading3"/>
      </w:pPr>
      <w:r>
        <w:t>Deliverables</w:t>
      </w:r>
    </w:p>
    <w:p>
      <w:r>
        <w:t>3-5 complete applications (500-1,000 words each), submission URL per grant, deadline notes, per-grant tips, cover letter template, tracking checklist</w:t>
      </w:r>
    </w:p>
    <w:p/>
    <w:p>
      <w:pPr>
        <w:pStyle w:val="Heading2"/>
      </w:pPr>
      <w:r>
        <w:t>18. 501(c)(3) Formation</w:t>
      </w:r>
    </w:p>
    <w:p>
      <w:r>
        <w:rPr>
          <w:b/>
        </w:rPr>
        <w:t>$3,997 | Add-On</w:t>
      </w:r>
    </w:p>
    <w:p>
      <w:pPr>
        <w:pStyle w:val="Heading3"/>
      </w:pPr>
      <w:r>
        <w:t>What It Is</w:t>
      </w:r>
    </w:p>
    <w:p>
      <w:r>
        <w:t>Guided nonprofit formation with AI-generated documents. Articles, bylaws, Form 1023 guide, EIN guide, state registration checklist.</w:t>
      </w:r>
    </w:p>
    <w:p>
      <w:pPr>
        <w:pStyle w:val="Heading3"/>
      </w:pPr>
      <w:r>
        <w:t>Who This Helps</w:t>
      </w:r>
    </w:p>
    <w:p>
      <w:r>
        <w:t>Entrepreneurs starting a nonprofit organization</w:t>
      </w:r>
    </w:p>
    <w:p>
      <w:pPr>
        <w:pStyle w:val="Heading3"/>
      </w:pPr>
      <w:r>
        <w:t>AI vs Human</w:t>
      </w:r>
    </w:p>
    <w:p>
      <w:r>
        <w:t>80% AI (GPT-4o) + 20% human review</w:t>
      </w:r>
    </w:p>
    <w:p>
      <w:pPr>
        <w:pStyle w:val="Heading3"/>
      </w:pPr>
      <w:r>
        <w:t>How Long</w:t>
      </w:r>
    </w:p>
    <w:p>
      <w:r>
        <w:t>2-4 weeks</w:t>
      </w:r>
    </w:p>
    <w:p>
      <w:pPr>
        <w:pStyle w:val="Heading3"/>
      </w:pPr>
      <w:r>
        <w:t>Exact Process</w:t>
      </w:r>
    </w:p>
    <w:p>
      <w:r>
        <w:t>Purchase → POST /api/services/generate (type: nonprofit_formation) → AI generates formation package → human review for state accuracy → deliver. Client uses to form or upgrades to Tier 3 for hands-on.</w:t>
      </w:r>
    </w:p>
    <w:p>
      <w:pPr>
        <w:pStyle w:val="Heading3"/>
      </w:pPr>
      <w:r>
        <w:t>Cost to Deliver</w:t>
      </w:r>
    </w:p>
    <w:p>
      <w:r>
        <w:t>$50</w:t>
      </w:r>
    </w:p>
    <w:p>
      <w:pPr>
        <w:pStyle w:val="Heading3"/>
      </w:pPr>
      <w:r>
        <w:t>Competitor Pricing</w:t>
      </w:r>
    </w:p>
    <w:p>
      <w:r>
        <w:t>Nonprofit attorney: $3,000-$7,000. LegalZoom: $1,500-$3,000.</w:t>
      </w:r>
    </w:p>
    <w:p>
      <w:pPr>
        <w:pStyle w:val="Heading3"/>
      </w:pPr>
      <w:r>
        <w:t>Deliverables</w:t>
      </w:r>
    </w:p>
    <w:p>
      <w:r>
        <w:t>Formation checklist with timeline/costs, articles of incorporation (state-customized), bylaws template, Form 1023/1023-EZ prep guide (with recommendation), EIN application instructions, state registration requirements, board composition recommendations, estimated timeline + itemized costs</w:t>
      </w:r>
    </w:p>
    <w:p/>
    <w:p>
      <w:pPr>
        <w:pStyle w:val="Heading2"/>
      </w:pPr>
      <w:r>
        <w:t>19. SAM.gov Registration</w:t>
      </w:r>
    </w:p>
    <w:p>
      <w:r>
        <w:rPr>
          <w:b/>
        </w:rPr>
        <w:t>$1,497 | Add-On</w:t>
      </w:r>
    </w:p>
    <w:p>
      <w:pPr>
        <w:pStyle w:val="Heading3"/>
      </w:pPr>
      <w:r>
        <w:t>What It Is</w:t>
      </w:r>
    </w:p>
    <w:p>
      <w:r>
        <w:t>Done-for-you SAM.gov + UEI registration. The #1 blocker identified in diagnostics.</w:t>
      </w:r>
    </w:p>
    <w:p>
      <w:pPr>
        <w:pStyle w:val="Heading3"/>
      </w:pPr>
      <w:r>
        <w:t>Who This Helps</w:t>
      </w:r>
    </w:p>
    <w:p>
      <w:r>
        <w:t>Organizations blocked from federal grants by SAM requirement</w:t>
      </w:r>
    </w:p>
    <w:p>
      <w:pPr>
        <w:pStyle w:val="Heading3"/>
      </w:pPr>
      <w:r>
        <w:t>AI vs Human</w:t>
      </w:r>
    </w:p>
    <w:p>
      <w:r>
        <w:t>60% AI guide + 40% human navigation</w:t>
      </w:r>
    </w:p>
    <w:p>
      <w:pPr>
        <w:pStyle w:val="Heading3"/>
      </w:pPr>
      <w:r>
        <w:t>How Long</w:t>
      </w:r>
    </w:p>
    <w:p>
      <w:r>
        <w:t>2-6 weeks</w:t>
      </w:r>
    </w:p>
    <w:p>
      <w:pPr>
        <w:pStyle w:val="Heading3"/>
      </w:pPr>
      <w:r>
        <w:t>Exact Process</w:t>
      </w:r>
    </w:p>
    <w:p>
      <w:r>
        <w:t>Purchase → AI generates guide → for done-for-you: strategist/VA handles registration, IRS validation, troubleshooting → SAM active + CAGE code → compliance calendar reminder set.</w:t>
      </w:r>
    </w:p>
    <w:p>
      <w:pPr>
        <w:pStyle w:val="Heading3"/>
      </w:pPr>
      <w:r>
        <w:t>Cost to Deliver</w:t>
      </w:r>
    </w:p>
    <w:p>
      <w:r>
        <w:t>$200</w:t>
      </w:r>
    </w:p>
    <w:p>
      <w:pPr>
        <w:pStyle w:val="Heading3"/>
      </w:pPr>
      <w:r>
        <w:t>Competitor Pricing</w:t>
      </w:r>
    </w:p>
    <w:p>
      <w:r>
        <w:t>SAM services: $500-$2,000 (many scams). GrantAQ: legitimate, comprehensive.</w:t>
      </w:r>
    </w:p>
    <w:p>
      <w:pPr>
        <w:pStyle w:val="Heading3"/>
      </w:pPr>
      <w:r>
        <w:t>Deliverables</w:t>
      </w:r>
    </w:p>
    <w:p>
      <w:r>
        <w:t>Registration guide, prerequisites checklist, step-by-step walkthrough, top 10 issues + avoidance, IRS validation troubleshooting, realistic timeline, CAGE code explanation, annual renewal requirements, compliance calendar reminder</w:t>
      </w:r>
    </w:p>
    <w:p/>
    <w:p>
      <w:pPr>
        <w:pStyle w:val="Heading2"/>
      </w:pPr>
      <w:r>
        <w:t>20. Policy Drafting Package</w:t>
      </w:r>
    </w:p>
    <w:p>
      <w:r>
        <w:rPr>
          <w:b/>
        </w:rPr>
        <w:t>$997 | Add-On</w:t>
      </w:r>
    </w:p>
    <w:p>
      <w:pPr>
        <w:pStyle w:val="Heading3"/>
      </w:pPr>
      <w:r>
        <w:t>What It Is</w:t>
      </w:r>
    </w:p>
    <w:p>
      <w:r>
        <w:t>8 AI-customized grant compliance policies. All required for most federal and foundation grants. 75-88% cheaper than hiring an attorney.</w:t>
      </w:r>
    </w:p>
    <w:p>
      <w:pPr>
        <w:pStyle w:val="Heading3"/>
      </w:pPr>
      <w:r>
        <w:t>Who This Helps</w:t>
      </w:r>
    </w:p>
    <w:p>
      <w:r>
        <w:t>Organizations with policy gaps identified in diagnostic</w:t>
      </w:r>
    </w:p>
    <w:p>
      <w:pPr>
        <w:pStyle w:val="Heading3"/>
      </w:pPr>
      <w:r>
        <w:t>AI vs Human</w:t>
      </w:r>
    </w:p>
    <w:p>
      <w:r>
        <w:t>95% AI (GPT-4o) + 5% review</w:t>
      </w:r>
    </w:p>
    <w:p>
      <w:pPr>
        <w:pStyle w:val="Heading3"/>
      </w:pPr>
      <w:r>
        <w:t>How Long</w:t>
      </w:r>
    </w:p>
    <w:p>
      <w:r>
        <w:t>3-5 days</w:t>
      </w:r>
    </w:p>
    <w:p>
      <w:pPr>
        <w:pStyle w:val="Heading3"/>
      </w:pPr>
      <w:r>
        <w:t>Exact Process</w:t>
      </w:r>
    </w:p>
    <w:p>
      <w:r>
        <w:t>Purchase → POST /api/services/generate (type: policy_drafting) → GPT-4o generates 8 complete policies customized to entity type, state, size → includes board resolutions + signing forms + implementation guide + compliance calendar.</w:t>
      </w:r>
    </w:p>
    <w:p>
      <w:pPr>
        <w:pStyle w:val="Heading3"/>
      </w:pPr>
      <w:r>
        <w:t>Cost to Deliver</w:t>
      </w:r>
    </w:p>
    <w:p>
      <w:r>
        <w:t>$5</w:t>
      </w:r>
    </w:p>
    <w:p>
      <w:pPr>
        <w:pStyle w:val="Heading3"/>
      </w:pPr>
      <w:r>
        <w:t>Competitor Pricing</w:t>
      </w:r>
    </w:p>
    <w:p>
      <w:r>
        <w:t>Attorney: $500-$1,000 per policy × 8 = $4,000-$8,000. GrantAQ: $997 for all 8.</w:t>
      </w:r>
    </w:p>
    <w:p>
      <w:pPr>
        <w:pStyle w:val="Heading3"/>
      </w:pPr>
      <w:r>
        <w:t>Deliverables</w:t>
      </w:r>
    </w:p>
    <w:p>
      <w:r>
        <w:t>8 policies (COI, Whistleblower, Document Retention, Drug-Free Workplace, Procurement/2CFR200, Code of Ethics, Travel, Time &amp; Effort), board resolution per policy, annual signing forms, implementation guide, compliance calendar</w:t>
      </w:r>
    </w:p>
    <w:p/>
    <w:p>
      <w:pPr>
        <w:pStyle w:val="Heading2"/>
      </w:pPr>
      <w:r>
        <w:t>21. Application Review</w:t>
      </w:r>
    </w:p>
    <w:p>
      <w:r>
        <w:rPr>
          <w:b/>
        </w:rPr>
        <w:t>$497/$997 | Add-On</w:t>
      </w:r>
    </w:p>
    <w:p>
      <w:pPr>
        <w:pStyle w:val="Heading3"/>
      </w:pPr>
      <w:r>
        <w:t>What It Is</w:t>
      </w:r>
    </w:p>
    <w:p>
      <w:r>
        <w:t>Expert AI + human review of completed grant application. Score, strengths, weaknesses, recommendation.</w:t>
      </w:r>
    </w:p>
    <w:p>
      <w:pPr>
        <w:pStyle w:val="Heading3"/>
      </w:pPr>
      <w:r>
        <w:t>Who This Helps</w:t>
      </w:r>
    </w:p>
    <w:p>
      <w:r>
        <w:t>Organizations who wrote their own application and want review before submitting</w:t>
      </w:r>
    </w:p>
    <w:p>
      <w:pPr>
        <w:pStyle w:val="Heading3"/>
      </w:pPr>
      <w:r>
        <w:t>AI vs Human</w:t>
      </w:r>
    </w:p>
    <w:p>
      <w:r>
        <w:t>70% AI + 30% human expert</w:t>
      </w:r>
    </w:p>
    <w:p>
      <w:pPr>
        <w:pStyle w:val="Heading3"/>
      </w:pPr>
      <w:r>
        <w:t>How Long</w:t>
      </w:r>
    </w:p>
    <w:p>
      <w:r>
        <w:t>3-5 days</w:t>
      </w:r>
    </w:p>
    <w:p>
      <w:pPr>
        <w:pStyle w:val="Heading3"/>
      </w:pPr>
      <w:r>
        <w:t>Exact Process</w:t>
      </w:r>
    </w:p>
    <w:p>
      <w:r>
        <w:t>Client pastes text → POST /api/services/generate (type: application_review) → AI scores/reviews → expert validates → returns comprehensive review.</w:t>
      </w:r>
    </w:p>
    <w:p>
      <w:pPr>
        <w:pStyle w:val="Heading3"/>
      </w:pPr>
      <w:r>
        <w:t>Cost to Deliver</w:t>
      </w:r>
    </w:p>
    <w:p>
      <w:r>
        <w:t>$50</w:t>
      </w:r>
    </w:p>
    <w:p>
      <w:pPr>
        <w:pStyle w:val="Heading3"/>
      </w:pPr>
      <w:r>
        <w:t>Competitor Pricing</w:t>
      </w:r>
    </w:p>
    <w:p>
      <w:r>
        <w:t>Grant consultant review: $500-$2,000. GrantAQ: $497 state, $997 federal.</w:t>
      </w:r>
    </w:p>
    <w:p>
      <w:pPr>
        <w:pStyle w:val="Heading3"/>
      </w:pPr>
      <w:r>
        <w:t>Deliverables</w:t>
      </w:r>
    </w:p>
    <w:p>
      <w:r>
        <w:t>Competitiveness score (0-100), compliance check, narrative assessment, budget review, 3-5 strengths, 3-5 weaknesses with fixes, missing elements, funder alignment rating, submit/revise/dont submit recommendation, priority revision list</w:t>
      </w:r>
    </w:p>
    <w:p/>
    <w:p>
      <w:pPr>
        <w:pStyle w:val="Heading2"/>
      </w:pPr>
      <w:r>
        <w:t>22. Logic Model Builder</w:t>
      </w:r>
    </w:p>
    <w:p>
      <w:r>
        <w:rPr>
          <w:b/>
        </w:rPr>
        <w:t>$197 | Add-On</w:t>
      </w:r>
    </w:p>
    <w:p>
      <w:pPr>
        <w:pStyle w:val="Heading3"/>
      </w:pPr>
      <w:r>
        <w:t>What It Is</w:t>
      </w:r>
    </w:p>
    <w:p>
      <w:r>
        <w:t>AI generates logic model, theory of change, SMART objectives, KPIs, evaluation plan. Required for most grants.</w:t>
      </w:r>
    </w:p>
    <w:p>
      <w:pPr>
        <w:pStyle w:val="Heading3"/>
      </w:pPr>
      <w:r>
        <w:t>Who This Helps</w:t>
      </w:r>
    </w:p>
    <w:p>
      <w:r>
        <w:t>Organizations preparing grant applications that require a logic model</w:t>
      </w:r>
    </w:p>
    <w:p>
      <w:pPr>
        <w:pStyle w:val="Heading3"/>
      </w:pPr>
      <w:r>
        <w:t>AI vs Human</w:t>
      </w:r>
    </w:p>
    <w:p>
      <w:r>
        <w:t>100% AI (GPT-4o-mini)</w:t>
      </w:r>
    </w:p>
    <w:p>
      <w:pPr>
        <w:pStyle w:val="Heading3"/>
      </w:pPr>
      <w:r>
        <w:t>How Long</w:t>
      </w:r>
    </w:p>
    <w:p>
      <w:r>
        <w:t>Instant</w:t>
      </w:r>
    </w:p>
    <w:p>
      <w:pPr>
        <w:pStyle w:val="Heading3"/>
      </w:pPr>
      <w:r>
        <w:t>Exact Process</w:t>
      </w:r>
    </w:p>
    <w:p>
      <w:r>
        <w:t>Click Generate → POST /api/services/generate (type: logic_model) → AI generates everything from org profile + project description → display instantly.</w:t>
      </w:r>
    </w:p>
    <w:p>
      <w:pPr>
        <w:pStyle w:val="Heading3"/>
      </w:pPr>
      <w:r>
        <w:t>Cost to Deliver</w:t>
      </w:r>
    </w:p>
    <w:p>
      <w:r>
        <w:t>$0.10</w:t>
      </w:r>
    </w:p>
    <w:p>
      <w:pPr>
        <w:pStyle w:val="Heading3"/>
      </w:pPr>
      <w:r>
        <w:t>Competitor Pricing</w:t>
      </w:r>
    </w:p>
    <w:p>
      <w:r>
        <w:t>Consultant: $500-$1,500. GrantAQ: $197 instant.</w:t>
      </w:r>
    </w:p>
    <w:p>
      <w:pPr>
        <w:pStyle w:val="Heading3"/>
      </w:pPr>
      <w:r>
        <w:t>Deliverables</w:t>
      </w:r>
    </w:p>
    <w:p>
      <w:r>
        <w:t>Theory of change (2-3 paragraphs), logic model (inputs→activities→outputs→outcomes→impact), assumptions + external factors, 5-7 SMART objectives, KPI framework with targets + methods, evaluation plan, data collection plan</w:t>
      </w:r>
    </w:p>
    <w:p/>
    <w:p>
      <w:pPr>
        <w:pStyle w:val="Heading2"/>
      </w:pPr>
      <w:r>
        <w:t>23. Compliance Audit Prep</w:t>
      </w:r>
    </w:p>
    <w:p>
      <w:r>
        <w:rPr>
          <w:b/>
        </w:rPr>
        <w:t>$997 | Add-On</w:t>
      </w:r>
    </w:p>
    <w:p>
      <w:pPr>
        <w:pStyle w:val="Heading3"/>
      </w:pPr>
      <w:r>
        <w:t>What It Is</w:t>
      </w:r>
    </w:p>
    <w:p>
      <w:r>
        <w:t>Prepare for funder site visit. Mock Q&amp;A, document checklist, 30-day action plan.</w:t>
      </w:r>
    </w:p>
    <w:p>
      <w:pPr>
        <w:pStyle w:val="Heading3"/>
      </w:pPr>
      <w:r>
        <w:t>Who This Helps</w:t>
      </w:r>
    </w:p>
    <w:p>
      <w:r>
        <w:t>Organizations with active grants facing funder compliance review</w:t>
      </w:r>
    </w:p>
    <w:p>
      <w:pPr>
        <w:pStyle w:val="Heading3"/>
      </w:pPr>
      <w:r>
        <w:t>AI vs Human</w:t>
      </w:r>
    </w:p>
    <w:p>
      <w:r>
        <w:t>80% AI + 20% expert</w:t>
      </w:r>
    </w:p>
    <w:p>
      <w:pPr>
        <w:pStyle w:val="Heading3"/>
      </w:pPr>
      <w:r>
        <w:t>How Long</w:t>
      </w:r>
    </w:p>
    <w:p>
      <w:r>
        <w:t>5-7 days</w:t>
      </w:r>
    </w:p>
    <w:p>
      <w:pPr>
        <w:pStyle w:val="Heading3"/>
      </w:pPr>
      <w:r>
        <w:t>Exact Process</w:t>
      </w:r>
    </w:p>
    <w:p>
      <w:r>
        <w:t>Purchase → POST /api/services/generate (type: audit_prep) → AI generates prep package from diagnostic data → expert reviews → deliver.</w:t>
      </w:r>
    </w:p>
    <w:p>
      <w:pPr>
        <w:pStyle w:val="Heading3"/>
      </w:pPr>
      <w:r>
        <w:t>Cost to Deliver</w:t>
      </w:r>
    </w:p>
    <w:p>
      <w:r>
        <w:t>$50</w:t>
      </w:r>
    </w:p>
    <w:p>
      <w:pPr>
        <w:pStyle w:val="Heading3"/>
      </w:pPr>
      <w:r>
        <w:t>Competitor Pricing</w:t>
      </w:r>
    </w:p>
    <w:p>
      <w:r>
        <w:t>Compliance consultant: $2,000-$5,000. GrantAQ: $997.</w:t>
      </w:r>
    </w:p>
    <w:p>
      <w:pPr>
        <w:pStyle w:val="Heading3"/>
      </w:pPr>
      <w:r>
        <w:t>Deliverables</w:t>
      </w:r>
    </w:p>
    <w:p>
      <w:r>
        <w:t>Readiness score (0-100), document checklist, 20 mock Q&amp;A with suggested answers, gap analysis, 30-day day-by-day plan, red flags, strengths, room setup guide, who should attend + roles, post-visit protocol</w:t>
      </w:r>
    </w:p>
    <w:p/>
    <w:p>
      <w:pPr>
        <w:pStyle w:val="Heading2"/>
      </w:pPr>
      <w:r>
        <w:t>24. Grant-Ready Certification</w:t>
      </w:r>
    </w:p>
    <w:p>
      <w:r>
        <w:rPr>
          <w:b/>
        </w:rPr>
        <w:t>Included T2/T3 ($497/yr renewal) | Add-On</w:t>
      </w:r>
    </w:p>
    <w:p>
      <w:pPr>
        <w:pStyle w:val="Heading3"/>
      </w:pPr>
      <w:r>
        <w:t>What It Is</w:t>
      </w:r>
    </w:p>
    <w:p>
      <w:r>
        <w:t>Official badge + verification URL after completing Tier 2/3. Free marketing — every badge is a backlink.</w:t>
      </w:r>
    </w:p>
    <w:p>
      <w:pPr>
        <w:pStyle w:val="Heading3"/>
      </w:pPr>
      <w:r>
        <w:t>Who This Helps</w:t>
      </w:r>
    </w:p>
    <w:p>
      <w:r>
        <w:t>Organizations completing Tier 2 or Tier 3</w:t>
      </w:r>
    </w:p>
    <w:p>
      <w:pPr>
        <w:pStyle w:val="Heading3"/>
      </w:pPr>
      <w:r>
        <w:t>AI vs Human</w:t>
      </w:r>
    </w:p>
    <w:p>
      <w:r>
        <w:t>100% automated</w:t>
      </w:r>
    </w:p>
    <w:p>
      <w:pPr>
        <w:pStyle w:val="Heading3"/>
      </w:pPr>
      <w:r>
        <w:t>How Long</w:t>
      </w:r>
    </w:p>
    <w:p>
      <w:r>
        <w:t>On completion</w:t>
      </w:r>
    </w:p>
    <w:p>
      <w:pPr>
        <w:pStyle w:val="Heading3"/>
      </w:pPr>
      <w:r>
        <w:t>Exact Process</w:t>
      </w:r>
    </w:p>
    <w:p>
      <w:r>
        <w:t>Tier 2/3 completes → system creates certification record (unique verification_code, expires in 1 year) → user gets badge, verification URL, embed code, certificate PDF → 11-month renewal reminder → $497/yr to renew.</w:t>
      </w:r>
    </w:p>
    <w:p>
      <w:pPr>
        <w:pStyle w:val="Heading3"/>
      </w:pPr>
      <w:r>
        <w:t>Cost to Deliver</w:t>
      </w:r>
    </w:p>
    <w:p>
      <w:r>
        <w:t>$0</w:t>
      </w:r>
    </w:p>
    <w:p>
      <w:pPr>
        <w:pStyle w:val="Heading3"/>
      </w:pPr>
      <w:r>
        <w:t>Competitor Pricing</w:t>
      </w:r>
    </w:p>
    <w:p>
      <w:r>
        <w:t>No competitor offers grant-ready certification.</w:t>
      </w:r>
    </w:p>
    <w:p>
      <w:pPr>
        <w:pStyle w:val="Heading3"/>
      </w:pPr>
      <w:r>
        <w:t>Deliverables</w:t>
      </w:r>
    </w:p>
    <w:p>
      <w:r>
        <w:t>Badge image (multiple sizes), verification URL (grantaq.com/verify/[code]), embeddable HTML, certificate PDF, 1-year validity, annual renewal option</w:t>
      </w:r>
    </w:p>
    <w:p/>
    <w:p>
      <w:pPr>
        <w:pStyle w:val="Heading2"/>
      </w:pPr>
      <w:r>
        <w:t>25. AI Grant Writing</w:t>
      </w:r>
    </w:p>
    <w:p>
      <w:r>
        <w:rPr>
          <w:b/>
        </w:rPr>
        <w:t>$249-$749/grant | Writing</w:t>
      </w:r>
    </w:p>
    <w:p>
      <w:pPr>
        <w:pStyle w:val="Heading3"/>
      </w:pPr>
      <w:r>
        <w:t>What It Is</w:t>
      </w:r>
    </w:p>
    <w:p>
      <w:r>
        <w:t>AI generates complete application draft with compliance check. Instant delivery. $249 state/foundation, $499 federal, $749 SBIR.</w:t>
      </w:r>
    </w:p>
    <w:p>
      <w:pPr>
        <w:pStyle w:val="Heading3"/>
      </w:pPr>
      <w:r>
        <w:t>Who This Helps</w:t>
      </w:r>
    </w:p>
    <w:p>
      <w:r>
        <w:t>Applicant/Organization subscribers writing grant applications</w:t>
      </w:r>
    </w:p>
    <w:p>
      <w:pPr>
        <w:pStyle w:val="Heading3"/>
      </w:pPr>
      <w:r>
        <w:t>AI vs Human</w:t>
      </w:r>
    </w:p>
    <w:p>
      <w:r>
        <w:t>100% AI (GPT-4o)</w:t>
      </w:r>
    </w:p>
    <w:p>
      <w:pPr>
        <w:pStyle w:val="Heading3"/>
      </w:pPr>
      <w:r>
        <w:t>How Long</w:t>
      </w:r>
    </w:p>
    <w:p>
      <w:r>
        <w:t>Instant</w:t>
      </w:r>
    </w:p>
    <w:p>
      <w:pPr>
        <w:pStyle w:val="Heading3"/>
      </w:pPr>
      <w:r>
        <w:t>Exact Process</w:t>
      </w:r>
    </w:p>
    <w:p>
      <w:r>
        <w:t>Select grant → select AI Only tier → Stripe payment → POST /api/writing/start-draft → AI generates complete draft → compliance check → available in /writing/[id].</w:t>
      </w:r>
    </w:p>
    <w:p>
      <w:pPr>
        <w:pStyle w:val="Heading3"/>
      </w:pPr>
      <w:r>
        <w:t>Cost to Deliver</w:t>
      </w:r>
    </w:p>
    <w:p>
      <w:r>
        <w:t>$0.50/draft</w:t>
      </w:r>
    </w:p>
    <w:p>
      <w:pPr>
        <w:pStyle w:val="Heading3"/>
      </w:pPr>
      <w:r>
        <w:t>Competitor Pricing</w:t>
      </w:r>
    </w:p>
    <w:p>
      <w:r>
        <w:t>Grantable: $50-$150/mo unlimited (lower quality). Human writer: $300-$1,000/state app.</w:t>
      </w:r>
    </w:p>
    <w:p>
      <w:pPr>
        <w:pStyle w:val="Heading3"/>
      </w:pPr>
      <w:r>
        <w:t>Deliverables</w:t>
      </w:r>
    </w:p>
    <w:p>
      <w:r>
        <w:t>Complete application draft (narrative, project description, methodology), budget template, compliance check report, submission instructions</w:t>
      </w:r>
    </w:p>
    <w:p/>
    <w:p>
      <w:pPr>
        <w:pStyle w:val="Heading2"/>
      </w:pPr>
      <w:r>
        <w:t>26. AI + Expert Writing</w:t>
      </w:r>
    </w:p>
    <w:p>
      <w:r>
        <w:rPr>
          <w:b/>
        </w:rPr>
        <w:t>$497-$1,497/grant | Writing</w:t>
      </w:r>
    </w:p>
    <w:p>
      <w:pPr>
        <w:pStyle w:val="Heading3"/>
      </w:pPr>
      <w:r>
        <w:t>What It Is</w:t>
      </w:r>
    </w:p>
    <w:p>
      <w:r>
        <w:t>AI draft + human expert review + revision. $497 state, $997 federal, $1,497 SBIR.</w:t>
      </w:r>
    </w:p>
    <w:p>
      <w:pPr>
        <w:pStyle w:val="Heading3"/>
      </w:pPr>
      <w:r>
        <w:t>Who This Helps</w:t>
      </w:r>
    </w:p>
    <w:p>
      <w:r>
        <w:t>Organizations wanting quality assurance on important applications</w:t>
      </w:r>
    </w:p>
    <w:p>
      <w:pPr>
        <w:pStyle w:val="Heading3"/>
      </w:pPr>
      <w:r>
        <w:t>AI vs Human</w:t>
      </w:r>
    </w:p>
    <w:p>
      <w:r>
        <w:t>60% AI + 40% human expert</w:t>
      </w:r>
    </w:p>
    <w:p>
      <w:pPr>
        <w:pStyle w:val="Heading3"/>
      </w:pPr>
      <w:r>
        <w:t>How Long</w:t>
      </w:r>
    </w:p>
    <w:p>
      <w:r>
        <w:t>3-5 days</w:t>
      </w:r>
    </w:p>
    <w:p>
      <w:pPr>
        <w:pStyle w:val="Heading3"/>
      </w:pPr>
      <w:r>
        <w:t>Exact Process</w:t>
      </w:r>
    </w:p>
    <w:p>
      <w:r>
        <w:t>Payment → AI generates draft → human expert assigned within 24hr → expert reviews narrative, funder alignment, compliance, budget → revision notes → revised draft delivered.</w:t>
      </w:r>
    </w:p>
    <w:p>
      <w:pPr>
        <w:pStyle w:val="Heading3"/>
      </w:pPr>
      <w:r>
        <w:t>Cost to Deliver</w:t>
      </w:r>
    </w:p>
    <w:p>
      <w:r>
        <w:t>$150</w:t>
      </w:r>
    </w:p>
    <w:p>
      <w:pPr>
        <w:pStyle w:val="Heading3"/>
      </w:pPr>
      <w:r>
        <w:t>Competitor Pricing</w:t>
      </w:r>
    </w:p>
    <w:p>
      <w:r>
        <w:t>Human writer: $1,000-$3,000 federal. GrantAQ: $997, 50-67% cheaper.</w:t>
      </w:r>
    </w:p>
    <w:p>
      <w:pPr>
        <w:pStyle w:val="Heading3"/>
      </w:pPr>
      <w:r>
        <w:t>Deliverables</w:t>
      </w:r>
    </w:p>
    <w:p>
      <w:r>
        <w:t>AI initial draft, expert review notes, revised draft, compliance certification, one revision round</w:t>
      </w:r>
    </w:p>
    <w:p/>
    <w:p>
      <w:pPr>
        <w:pStyle w:val="Heading2"/>
      </w:pPr>
      <w:r>
        <w:t>27. Expert-Led Writing</w:t>
      </w:r>
    </w:p>
    <w:p>
      <w:r>
        <w:rPr>
          <w:b/>
        </w:rPr>
        <w:t>$997-$2,997/grant | Writing</w:t>
      </w:r>
    </w:p>
    <w:p>
      <w:pPr>
        <w:pStyle w:val="Heading3"/>
      </w:pPr>
      <w:r>
        <w:t>What It Is</w:t>
      </w:r>
    </w:p>
    <w:p>
      <w:r>
        <w:t>Professional grant writer + AI tools + 2 revisions. $997 state, $1,997 federal, $2,997 SBIR.</w:t>
      </w:r>
    </w:p>
    <w:p>
      <w:pPr>
        <w:pStyle w:val="Heading3"/>
      </w:pPr>
      <w:r>
        <w:t>Who This Helps</w:t>
      </w:r>
    </w:p>
    <w:p>
      <w:r>
        <w:t>Organizations applying to competitive, high-value grants</w:t>
      </w:r>
    </w:p>
    <w:p>
      <w:pPr>
        <w:pStyle w:val="Heading3"/>
      </w:pPr>
      <w:r>
        <w:t>AI vs Human</w:t>
      </w:r>
    </w:p>
    <w:p>
      <w:r>
        <w:t>30% AI + 70% human expert</w:t>
      </w:r>
    </w:p>
    <w:p>
      <w:pPr>
        <w:pStyle w:val="Heading3"/>
      </w:pPr>
      <w:r>
        <w:t>How Long</w:t>
      </w:r>
    </w:p>
    <w:p>
      <w:r>
        <w:t>7-14 days</w:t>
      </w:r>
    </w:p>
    <w:p>
      <w:pPr>
        <w:pStyle w:val="Heading3"/>
      </w:pPr>
      <w:r>
        <w:t>Exact Process</w:t>
      </w:r>
    </w:p>
    <w:p>
      <w:r>
        <w:t>Payment → writer assigned → writer researches funder priorities → drafts from scratch using AI for compliance → first draft delivered → client reviews → 2 revision rounds → final submission-ready package.</w:t>
      </w:r>
    </w:p>
    <w:p>
      <w:pPr>
        <w:pStyle w:val="Heading3"/>
      </w:pPr>
      <w:r>
        <w:t>Cost to Deliver</w:t>
      </w:r>
    </w:p>
    <w:p>
      <w:r>
        <w:t>$500</w:t>
      </w:r>
    </w:p>
    <w:p>
      <w:pPr>
        <w:pStyle w:val="Heading3"/>
      </w:pPr>
      <w:r>
        <w:t>Competitor Pricing</w:t>
      </w:r>
    </w:p>
    <w:p>
      <w:r>
        <w:t>Professional writer: $2,000-$5,000 federal. GrantAQ: $1,997, 50% cheaper.</w:t>
      </w:r>
    </w:p>
    <w:p>
      <w:pPr>
        <w:pStyle w:val="Heading3"/>
      </w:pPr>
      <w:r>
        <w:t>Deliverables</w:t>
      </w:r>
    </w:p>
    <w:p>
      <w:r>
        <w:t>Expert-written application, budget justification narrative, all required sections, 2 revision rounds, submission-ready package, submission guidance</w:t>
      </w:r>
    </w:p>
    <w:p/>
    <w:p>
      <w:pPr>
        <w:pStyle w:val="Heading2"/>
      </w:pPr>
      <w:r>
        <w:t>28. Full Confidence</w:t>
      </w:r>
    </w:p>
    <w:p>
      <w:r>
        <w:rPr>
          <w:b/>
        </w:rPr>
        <w:t>$0 upfront (5-15% success fee) | Writing</w:t>
      </w:r>
    </w:p>
    <w:p>
      <w:pPr>
        <w:pStyle w:val="Heading3"/>
      </w:pPr>
      <w:r>
        <w:t>What It Is</w:t>
      </w:r>
    </w:p>
    <w:p>
      <w:r>
        <w:t>We write the full application at zero cost. If you win, we earn 5-15% of the award. If you dont win, you pay nothing.</w:t>
      </w:r>
    </w:p>
    <w:p>
      <w:pPr>
        <w:pStyle w:val="Heading3"/>
      </w:pPr>
      <w:r>
        <w:t>Who This Helps</w:t>
      </w:r>
    </w:p>
    <w:p>
      <w:r>
        <w:t>Organizations with strong eligibility who want zero-risk grant writing</w:t>
      </w:r>
    </w:p>
    <w:p>
      <w:pPr>
        <w:pStyle w:val="Heading3"/>
      </w:pPr>
      <w:r>
        <w:t>AI vs Human</w:t>
      </w:r>
    </w:p>
    <w:p>
      <w:r>
        <w:t>50% AI + 50% human expert</w:t>
      </w:r>
    </w:p>
    <w:p>
      <w:pPr>
        <w:pStyle w:val="Heading3"/>
      </w:pPr>
      <w:r>
        <w:t>How Long</w:t>
      </w:r>
    </w:p>
    <w:p>
      <w:r>
        <w:t>14-21 days</w:t>
      </w:r>
    </w:p>
    <w:p>
      <w:pPr>
        <w:pStyle w:val="Heading3"/>
      </w:pPr>
      <w:r>
        <w:t>Exact Process</w:t>
      </w:r>
    </w:p>
    <w:p>
      <w:r>
        <w:t>Success fee agreement signed → writer + AI draft complete application → internal quality review → submitted or delivered submission-ready → if won: invoice 5-15% of award → if not won: no charge.</w:t>
      </w:r>
    </w:p>
    <w:p>
      <w:pPr>
        <w:pStyle w:val="Heading3"/>
      </w:pPr>
      <w:r>
        <w:t>Cost to Deliver</w:t>
      </w:r>
    </w:p>
    <w:p>
      <w:r>
        <w:t>$500/app (at risk)</w:t>
      </w:r>
    </w:p>
    <w:p>
      <w:pPr>
        <w:pStyle w:val="Heading3"/>
      </w:pPr>
      <w:r>
        <w:t>Competitor Pricing</w:t>
      </w:r>
    </w:p>
    <w:p>
      <w:r>
        <w:t>No competitor offers success-fee at scale. Granted AI has money-back guarantee but charges upfront.</w:t>
      </w:r>
    </w:p>
    <w:p>
      <w:pPr>
        <w:pStyle w:val="Heading3"/>
      </w:pPr>
      <w:r>
        <w:t>Deliverables</w:t>
      </w:r>
    </w:p>
    <w:p>
      <w:r>
        <w:t>Complete application, budget narrative, supporting documents, submission support, post-submission tracking, invoice only on win (5-15%)</w:t>
      </w:r>
    </w:p>
    <w:p/>
    <w:p>
      <w:pPr>
        <w:pStyle w:val="Heading2"/>
      </w:pPr>
      <w:r>
        <w:t>29. Grant Matching</w:t>
      </w:r>
    </w:p>
    <w:p>
      <w:r>
        <w:rPr>
          <w:b/>
        </w:rPr>
        <w:t>Included | Platform</w:t>
      </w:r>
    </w:p>
    <w:p>
      <w:pPr>
        <w:pStyle w:val="Heading3"/>
      </w:pPr>
      <w:r>
        <w:t>What It Is</w:t>
      </w:r>
    </w:p>
    <w:p>
      <w:r>
        <w:t>AI vector search matches org profile to 6,300+ grants using 5-component weighted scoring (50% similarity, 15% eligibility, 13% fit, 12% location, 10% timing). 14 hard filters eliminate non-qualifying grants.</w:t>
      </w:r>
    </w:p>
    <w:p>
      <w:pPr>
        <w:pStyle w:val="Heading3"/>
      </w:pPr>
      <w:r>
        <w:t>Who This Helps</w:t>
      </w:r>
    </w:p>
    <w:p>
      <w:r>
        <w:t>All users (limited on free, full on paid)</w:t>
      </w:r>
    </w:p>
    <w:p>
      <w:pPr>
        <w:pStyle w:val="Heading3"/>
      </w:pPr>
      <w:r>
        <w:t>AI vs Human</w:t>
      </w:r>
    </w:p>
    <w:p>
      <w:r>
        <w:t>100% automated</w:t>
      </w:r>
    </w:p>
    <w:p>
      <w:pPr>
        <w:pStyle w:val="Heading3"/>
      </w:pPr>
      <w:r>
        <w:t>How Long</w:t>
      </w:r>
    </w:p>
    <w:p>
      <w:r>
        <w:t>Generated during onboarding, refreshable</w:t>
      </w:r>
    </w:p>
    <w:p>
      <w:pPr>
        <w:pStyle w:val="Heading3"/>
      </w:pPr>
      <w:r>
        <w:t>Exact Process</w:t>
      </w:r>
    </w:p>
    <w:p>
      <w:r>
        <w:t>Onboarding complete → multi-facet org embedding generated → vector recall against 6,300+ grants → 14 hard filters applied → weighted scores computed → top 50 stored in grant_matches. Refresh button re-runs pipeline.</w:t>
      </w:r>
    </w:p>
    <w:p>
      <w:pPr>
        <w:pStyle w:val="Heading3"/>
      </w:pPr>
      <w:r>
        <w:t>Cost to Deliver</w:t>
      </w:r>
    </w:p>
    <w:p>
      <w:r>
        <w:t>$0.05/matching run</w:t>
      </w:r>
    </w:p>
    <w:p>
      <w:pPr>
        <w:pStyle w:val="Heading3"/>
      </w:pPr>
      <w:r>
        <w:t>Competitor Pricing</w:t>
      </w:r>
    </w:p>
    <w:p>
      <w:r>
        <w:t>Instrumentl: $299-$899/mo for matching only. GrantAQ: included in all tiers.</w:t>
      </w:r>
    </w:p>
    <w:p>
      <w:pPr>
        <w:pStyle w:val="Heading3"/>
      </w:pPr>
      <w:r>
        <w:t>Deliverables</w:t>
      </w:r>
    </w:p>
    <w:p>
      <w:r>
        <w:t>Ranked grant matches with scores, factual match criteria, save to pipeline, dismiss with reason</w:t>
      </w:r>
    </w:p>
    <w:p/>
    <w:p>
      <w:pPr>
        <w:pStyle w:val="Heading2"/>
      </w:pPr>
      <w:r>
        <w:t>30. Grant Library</w:t>
      </w:r>
    </w:p>
    <w:p>
      <w:r>
        <w:rPr>
          <w:b/>
        </w:rPr>
        <w:t>Included (Seeker+) | Platform</w:t>
      </w:r>
    </w:p>
    <w:p>
      <w:pPr>
        <w:pStyle w:val="Heading3"/>
      </w:pPr>
      <w:r>
        <w:t>What It Is</w:t>
      </w:r>
    </w:p>
    <w:p>
      <w:r>
        <w:t>Browse and search 6,300+ grants with filters. Federal, state, foundation, corporate sources. Updated daily via 10 crons.</w:t>
      </w:r>
    </w:p>
    <w:p>
      <w:pPr>
        <w:pStyle w:val="Heading3"/>
      </w:pPr>
      <w:r>
        <w:t>Who This Helps</w:t>
      </w:r>
    </w:p>
    <w:p>
      <w:r>
        <w:t>Seeker+ subscribers browsing for grants</w:t>
      </w:r>
    </w:p>
    <w:p>
      <w:pPr>
        <w:pStyle w:val="Heading3"/>
      </w:pPr>
      <w:r>
        <w:t>AI vs Human</w:t>
      </w:r>
    </w:p>
    <w:p>
      <w:r>
        <w:t>100% automated</w:t>
      </w:r>
    </w:p>
    <w:p>
      <w:pPr>
        <w:pStyle w:val="Heading3"/>
      </w:pPr>
      <w:r>
        <w:t>How Long</w:t>
      </w:r>
    </w:p>
    <w:p>
      <w:r>
        <w:t>Always available</w:t>
      </w:r>
    </w:p>
    <w:p>
      <w:pPr>
        <w:pStyle w:val="Heading3"/>
      </w:pPr>
      <w:r>
        <w:t>Exact Process</w:t>
      </w:r>
    </w:p>
    <w:p>
      <w:r>
        <w:t>Seeker+ visits /library → full grant database searchable → filter by source type, state, amount, deadline, sector → click grant for detail page.</w:t>
      </w:r>
    </w:p>
    <w:p>
      <w:pPr>
        <w:pStyle w:val="Heading3"/>
      </w:pPr>
      <w:r>
        <w:t>Cost to Deliver</w:t>
      </w:r>
    </w:p>
    <w:p>
      <w:r>
        <w:t>$0</w:t>
      </w:r>
    </w:p>
    <w:p>
      <w:pPr>
        <w:pStyle w:val="Heading3"/>
      </w:pPr>
      <w:r>
        <w:t>Competitor Pricing</w:t>
      </w:r>
    </w:p>
    <w:p>
      <w:r>
        <w:t>GrantWatch: $49/mo for 9K grants. Instrumentl: $299/mo for 33K.</w:t>
      </w:r>
    </w:p>
    <w:p>
      <w:pPr>
        <w:pStyle w:val="Heading3"/>
      </w:pPr>
      <w:r>
        <w:t>Deliverables</w:t>
      </w:r>
    </w:p>
    <w:p>
      <w:r>
        <w:t>Searchable library with filters, grant detail pages, no external URLs (revenue protection)</w:t>
      </w:r>
    </w:p>
    <w:p/>
    <w:p>
      <w:pPr>
        <w:pStyle w:val="Heading2"/>
      </w:pPr>
      <w:r>
        <w:t>31. Pipeline Management</w:t>
      </w:r>
    </w:p>
    <w:p>
      <w:r>
        <w:rPr>
          <w:b/>
        </w:rPr>
        <w:t>Included | Platform</w:t>
      </w:r>
    </w:p>
    <w:p>
      <w:pPr>
        <w:pStyle w:val="Heading3"/>
      </w:pPr>
      <w:r>
        <w:t>What It Is</w:t>
      </w:r>
    </w:p>
    <w:p>
      <w:r>
        <w:t>Track grants through application lifecycle: discovery → researching → writing → submitted → awarded. Limited on free (3), 10 on Seeker, unlimited on Strategist+.</w:t>
      </w:r>
    </w:p>
    <w:p>
      <w:pPr>
        <w:pStyle w:val="Heading3"/>
      </w:pPr>
      <w:r>
        <w:t>Who This Helps</w:t>
      </w:r>
    </w:p>
    <w:p>
      <w:r>
        <w:t>All users tracking their grant applications</w:t>
      </w:r>
    </w:p>
    <w:p>
      <w:pPr>
        <w:pStyle w:val="Heading3"/>
      </w:pPr>
      <w:r>
        <w:t>AI vs Human</w:t>
      </w:r>
    </w:p>
    <w:p>
      <w:r>
        <w:t>100% automated</w:t>
      </w:r>
    </w:p>
    <w:p>
      <w:pPr>
        <w:pStyle w:val="Heading3"/>
      </w:pPr>
      <w:r>
        <w:t>How Long</w:t>
      </w:r>
    </w:p>
    <w:p>
      <w:r>
        <w:t>Ongoing</w:t>
      </w:r>
    </w:p>
    <w:p>
      <w:pPr>
        <w:pStyle w:val="Heading3"/>
      </w:pPr>
      <w:r>
        <w:t>Exact Process</w:t>
      </w:r>
    </w:p>
    <w:p>
      <w:r>
        <w:t>Save grant from matches → appears in pipeline at "discovery" stage → move through stages → track deadlines → mark as awarded/declined.</w:t>
      </w:r>
    </w:p>
    <w:p>
      <w:pPr>
        <w:pStyle w:val="Heading3"/>
      </w:pPr>
      <w:r>
        <w:t>Cost to Deliver</w:t>
      </w:r>
    </w:p>
    <w:p>
      <w:r>
        <w:t>$0</w:t>
      </w:r>
    </w:p>
    <w:p>
      <w:pPr>
        <w:pStyle w:val="Heading3"/>
      </w:pPr>
      <w:r>
        <w:t>Competitor Pricing</w:t>
      </w:r>
    </w:p>
    <w:p>
      <w:r>
        <w:t>Instrumentl has pipeline. Others dont.</w:t>
      </w:r>
    </w:p>
    <w:p>
      <w:pPr>
        <w:pStyle w:val="Heading3"/>
      </w:pPr>
      <w:r>
        <w:t>Deliverables</w:t>
      </w:r>
    </w:p>
    <w:p>
      <w:r>
        <w:t>Pipeline board with stages, deadline tracking, stage management</w:t>
      </w:r>
    </w:p>
    <w:p/>
    <w:p>
      <w:pPr>
        <w:pStyle w:val="Heading2"/>
      </w:pPr>
      <w:r>
        <w:t>32. Document Vault</w:t>
      </w:r>
    </w:p>
    <w:p>
      <w:r>
        <w:rPr>
          <w:b/>
        </w:rPr>
        <w:t>Included (Seeker+) | Platform</w:t>
      </w:r>
    </w:p>
    <w:p>
      <w:pPr>
        <w:pStyle w:val="Heading3"/>
      </w:pPr>
      <w:r>
        <w:t>What It Is</w:t>
      </w:r>
    </w:p>
    <w:p>
      <w:r>
        <w:t>Secure storage for grant documents: 990s, COIs, letters, policies. 5 docs on Seeker, 20 on Strategist, unlimited on Applicant+.</w:t>
      </w:r>
    </w:p>
    <w:p>
      <w:pPr>
        <w:pStyle w:val="Heading3"/>
      </w:pPr>
      <w:r>
        <w:t>Who This Helps</w:t>
      </w:r>
    </w:p>
    <w:p>
      <w:r>
        <w:t>Users storing grant-related documents</w:t>
      </w:r>
    </w:p>
    <w:p>
      <w:pPr>
        <w:pStyle w:val="Heading3"/>
      </w:pPr>
      <w:r>
        <w:t>AI vs Human</w:t>
      </w:r>
    </w:p>
    <w:p>
      <w:r>
        <w:t>100% automated</w:t>
      </w:r>
    </w:p>
    <w:p>
      <w:pPr>
        <w:pStyle w:val="Heading3"/>
      </w:pPr>
      <w:r>
        <w:t>How Long</w:t>
      </w:r>
    </w:p>
    <w:p>
      <w:r>
        <w:t>Ongoing</w:t>
      </w:r>
    </w:p>
    <w:p>
      <w:pPr>
        <w:pStyle w:val="Heading3"/>
      </w:pPr>
      <w:r>
        <w:t>Exact Process</w:t>
      </w:r>
    </w:p>
    <w:p>
      <w:r>
        <w:t>Upload file → stored in Supabase Storage → organized by document type → download available.</w:t>
      </w:r>
    </w:p>
    <w:p>
      <w:pPr>
        <w:pStyle w:val="Heading3"/>
      </w:pPr>
      <w:r>
        <w:t>Cost to Deliver</w:t>
      </w:r>
    </w:p>
    <w:p>
      <w:r>
        <w:t>$0 (Supabase Storage included)</w:t>
      </w:r>
    </w:p>
    <w:p>
      <w:pPr>
        <w:pStyle w:val="Heading3"/>
      </w:pPr>
      <w:r>
        <w:t>Competitor Pricing</w:t>
      </w:r>
    </w:p>
    <w:p>
      <w:r>
        <w:t>No competitor includes document vault with grant matching.</w:t>
      </w:r>
    </w:p>
    <w:p>
      <w:pPr>
        <w:pStyle w:val="Heading3"/>
      </w:pPr>
      <w:r>
        <w:t>Deliverables</w:t>
      </w:r>
    </w:p>
    <w:p>
      <w:r>
        <w:t>Secure document upload/download, organized by type, tier-gated limits</w:t>
      </w:r>
    </w:p>
    <w:p/>
    <w:p>
      <w:pPr>
        <w:pStyle w:val="Heading2"/>
      </w:pPr>
      <w:r>
        <w:t>33. AI Chat (Grantie)</w:t>
      </w:r>
    </w:p>
    <w:p>
      <w:r>
        <w:rPr>
          <w:b/>
        </w:rPr>
        <w:t>Included | Platform</w:t>
      </w:r>
    </w:p>
    <w:p>
      <w:pPr>
        <w:pStyle w:val="Heading3"/>
      </w:pPr>
      <w:r>
        <w:t>What It Is</w:t>
      </w:r>
    </w:p>
    <w:p>
      <w:r>
        <w:t>AI chatbot that answers grant questions. Uses GPT-4o-mini. Limited by tier: 5/day free, 15 Seeker, 30 Strategist, unlimited Applicant+.</w:t>
      </w:r>
    </w:p>
    <w:p>
      <w:pPr>
        <w:pStyle w:val="Heading3"/>
      </w:pPr>
      <w:r>
        <w:t>Who This Helps</w:t>
      </w:r>
    </w:p>
    <w:p>
      <w:r>
        <w:t>All users with grant questions</w:t>
      </w:r>
    </w:p>
    <w:p>
      <w:pPr>
        <w:pStyle w:val="Heading3"/>
      </w:pPr>
      <w:r>
        <w:t>AI vs Human</w:t>
      </w:r>
    </w:p>
    <w:p>
      <w:r>
        <w:t>100% AI</w:t>
      </w:r>
    </w:p>
    <w:p>
      <w:pPr>
        <w:pStyle w:val="Heading3"/>
      </w:pPr>
      <w:r>
        <w:t>How Long</w:t>
      </w:r>
    </w:p>
    <w:p>
      <w:r>
        <w:t>Instant</w:t>
      </w:r>
    </w:p>
    <w:p>
      <w:pPr>
        <w:pStyle w:val="Heading3"/>
      </w:pPr>
      <w:r>
        <w:t>Exact Process</w:t>
      </w:r>
    </w:p>
    <w:p>
      <w:r>
        <w:t>Type question → POST /api/onboarding/chat → GPT-4o-mini responds → usage tracked against tier limit → prompt injection detection active.</w:t>
      </w:r>
    </w:p>
    <w:p>
      <w:pPr>
        <w:pStyle w:val="Heading3"/>
      </w:pPr>
      <w:r>
        <w:t>Cost to Deliver</w:t>
      </w:r>
    </w:p>
    <w:p>
      <w:r>
        <w:t>$0.01/message</w:t>
      </w:r>
    </w:p>
    <w:p>
      <w:pPr>
        <w:pStyle w:val="Heading3"/>
      </w:pPr>
      <w:r>
        <w:t>Competitor Pricing</w:t>
      </w:r>
    </w:p>
    <w:p>
      <w:r>
        <w:t>No competitor has integrated AI grant chat.</w:t>
      </w:r>
    </w:p>
    <w:p>
      <w:pPr>
        <w:pStyle w:val="Heading3"/>
      </w:pPr>
      <w:r>
        <w:t>Deliverables</w:t>
      </w:r>
    </w:p>
    <w:p>
      <w:r>
        <w:t>Grant strategy answers, eligibility guidance, tier-limited</w:t>
      </w:r>
    </w:p>
    <w:p/>
    <w:p>
      <w:pPr>
        <w:pStyle w:val="Heading2"/>
      </w:pPr>
      <w:r>
        <w:t>34. Activation Checklist</w:t>
      </w:r>
    </w:p>
    <w:p>
      <w:r>
        <w:rPr>
          <w:b/>
        </w:rPr>
        <w:t>Included | Platform</w:t>
      </w:r>
    </w:p>
    <w:p>
      <w:pPr>
        <w:pStyle w:val="Heading3"/>
      </w:pPr>
      <w:r>
        <w:t>What It Is</w:t>
      </w:r>
    </w:p>
    <w:p>
      <w:r>
        <w:t>Persistent dashboard checklist guiding new users through 5 milestones that predict conversion: eligibility check, view matches, save to pipeline, run diagnostic, explore second feature. Users completing 3+ in 7 days convert at 3x rate.</w:t>
      </w:r>
    </w:p>
    <w:p>
      <w:pPr>
        <w:pStyle w:val="Heading3"/>
      </w:pPr>
      <w:r>
        <w:t>Who This Helps</w:t>
      </w:r>
    </w:p>
    <w:p>
      <w:r>
        <w:t>New users in their first week</w:t>
      </w:r>
    </w:p>
    <w:p>
      <w:pPr>
        <w:pStyle w:val="Heading3"/>
      </w:pPr>
      <w:r>
        <w:t>AI vs Human</w:t>
      </w:r>
    </w:p>
    <w:p>
      <w:r>
        <w:t>100% automated</w:t>
      </w:r>
    </w:p>
    <w:p>
      <w:pPr>
        <w:pStyle w:val="Heading3"/>
      </w:pPr>
      <w:r>
        <w:t>How Long</w:t>
      </w:r>
    </w:p>
    <w:p>
      <w:r>
        <w:t>Persistent until dismissed</w:t>
      </w:r>
    </w:p>
    <w:p>
      <w:pPr>
        <w:pStyle w:val="Heading3"/>
      </w:pPr>
      <w:r>
        <w:t>Exact Process</w:t>
      </w:r>
    </w:p>
    <w:p>
      <w:r>
        <w:t>Dashboard shows checklist → tracks completion via API (checks service_orders, grant_matches, grant_pipeline) → progress bar updates → auto-dismisses when all 5 complete → stored in localStorage.</w:t>
      </w:r>
    </w:p>
    <w:p>
      <w:pPr>
        <w:pStyle w:val="Heading3"/>
      </w:pPr>
      <w:r>
        <w:t>Cost to Deliver</w:t>
      </w:r>
    </w:p>
    <w:p>
      <w:r>
        <w:t>$0</w:t>
      </w:r>
    </w:p>
    <w:p>
      <w:pPr>
        <w:pStyle w:val="Heading3"/>
      </w:pPr>
      <w:r>
        <w:t>Competitor Pricing</w:t>
      </w:r>
    </w:p>
    <w:p>
      <w:r>
        <w:t>Standard SaaS onboarding pattern. No competitor has grant-specific milestones.</w:t>
      </w:r>
    </w:p>
    <w:p>
      <w:pPr>
        <w:pStyle w:val="Heading3"/>
      </w:pPr>
      <w:r>
        <w:t>Deliverables</w:t>
      </w:r>
    </w:p>
    <w:p>
      <w:r>
        <w:t>5-milestone checklist with progress bar, dismissable, guides toward conversion</w:t>
      </w:r>
    </w:p>
    <w:p/>
    <w:p>
      <w:r>
        <w:t>— End of Complete Service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948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191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94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