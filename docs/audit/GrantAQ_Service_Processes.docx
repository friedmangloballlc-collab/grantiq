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GrantAQ — Complete Service Processes &amp; User Journey</w:t>
      </w:r>
    </w:p>
    <w:p>
      <w:r>
        <w:t>Generated: April 16, 2026 | Confidential</w:t>
      </w:r>
    </w:p>
    <w:p/>
    <w:p>
      <w:pPr>
        <w:pStyle w:val="Heading2"/>
      </w:pPr>
      <w:r>
        <w:t>End-to-End User Journey</w:t>
      </w:r>
    </w:p>
    <w:p>
      <w:r>
        <w:t>Every user follows the same funnel. The path branches based on their eligibility verdict and budget.</w:t>
      </w:r>
    </w:p>
    <w:p>
      <w:pPr>
        <w:pStyle w:val="Heading2"/>
      </w:pPr>
      <w:r>
        <w:t>Step 1: Discovery</w:t>
      </w:r>
    </w:p>
    <w:p>
      <w:r>
        <w:t>User finds GrantAQ via Google ("am I eligible for grants"), LinkedIn post, referral, podcast, or ad.</w:t>
      </w:r>
    </w:p>
    <w:p>
      <w:pPr>
        <w:pStyle w:val="ListBullet"/>
      </w:pPr>
      <w:r>
        <w:t>Lands on grantaq.com homepage</w:t>
      </w:r>
    </w:p>
    <w:p>
      <w:pPr>
        <w:pStyle w:val="ListBullet"/>
      </w:pPr>
      <w:r>
        <w:t>Hero CTA: "Check My Eligibility — Free"</w:t>
      </w:r>
    </w:p>
    <w:p>
      <w:pPr>
        <w:pStyle w:val="ListBullet"/>
      </w:pPr>
      <w:r>
        <w:t>Or lands directly on /check from a shared link</w:t>
      </w:r>
    </w:p>
    <w:p>
      <w:pPr>
        <w:pStyle w:val="Heading2"/>
      </w:pPr>
      <w:r>
        <w:t>Step 2: Free Eligibility Check (/check)</w:t>
      </w:r>
    </w:p>
    <w:p>
      <w:r>
        <w:t>No account needed. 3-page form captures lead data.</w:t>
      </w:r>
    </w:p>
    <w:p>
      <w:pPr>
        <w:pStyle w:val="ListBullet"/>
      </w:pPr>
      <w:r>
        <w:t>Page 1: Name, email, company, entity type, state, year formed, industry</w:t>
      </w:r>
    </w:p>
    <w:p>
      <w:pPr>
        <w:pStyle w:val="ListBullet"/>
      </w:pPr>
      <w:r>
        <w:t>Page 2: Revenue, employees, bank account, accounting system, SAM status, compliance docs</w:t>
      </w:r>
    </w:p>
    <w:p>
      <w:pPr>
        <w:pStyle w:val="ListBullet"/>
      </w:pPr>
      <w:r>
        <w:t>Page 3: Grant goals, funding amount, experience, demographics, red flags</w:t>
      </w:r>
    </w:p>
    <w:p>
      <w:pPr>
        <w:pStyle w:val="ListBullet"/>
      </w:pPr>
      <w:r>
        <w:t>User clicks "Check My Eligibility"</w:t>
      </w:r>
    </w:p>
    <w:p>
      <w:pPr>
        <w:pStyle w:val="ListBullet"/>
      </w:pPr>
      <w:r>
        <w:t>API: POST /api/services/public-check</w:t>
      </w:r>
    </w:p>
    <w:p>
      <w:pPr>
        <w:pStyle w:val="ListBullet"/>
      </w:pPr>
      <w:r>
        <w:t>→ Saves lead to leads table (email, company, all form data)</w:t>
      </w:r>
    </w:p>
    <w:p>
      <w:pPr>
        <w:pStyle w:val="ListBullet"/>
      </w:pPr>
      <w:r>
        <w:t>→ Pre-computes eligibility signals from form data</w:t>
      </w:r>
    </w:p>
    <w:p>
      <w:pPr>
        <w:pStyle w:val="ListBullet"/>
      </w:pPr>
      <w:r>
        <w:t>→ Calls OpenAI GPT-4o-mini with eligibility prompt + pre-computed signals</w:t>
      </w:r>
    </w:p>
    <w:p>
      <w:pPr>
        <w:pStyle w:val="ListBullet"/>
      </w:pPr>
      <w:r>
        <w:t>→ Returns JSON: verdict, score, categories, blockers, quick wins, grant universe</w:t>
      </w:r>
    </w:p>
    <w:p>
      <w:pPr>
        <w:pStyle w:val="ListBullet"/>
      </w:pPr>
      <w:r>
        <w:t>→ Fire-and-forget: sends report email via Resend + queues nurture sequence</w:t>
      </w:r>
    </w:p>
    <w:p>
      <w:pPr>
        <w:pStyle w:val="ListBullet"/>
      </w:pPr>
      <w:r>
        <w:t>→ Fire-and-forget: sends hot lead alert if score &gt; 60 or revenue &gt; $500K</w:t>
      </w:r>
    </w:p>
    <w:p>
      <w:pPr>
        <w:pStyle w:val="ListBullet"/>
      </w:pPr>
      <w:r>
        <w:t>User sees instant results page with verdict, score, quick wins, categories, blockers</w:t>
      </w:r>
    </w:p>
    <w:p>
      <w:pPr>
        <w:pStyle w:val="ListBullet"/>
      </w:pPr>
      <w:r>
        <w:t>CTA at bottom: "Want the full picture? Get your Readiness Diagnostic — Free"</w:t>
      </w:r>
    </w:p>
    <w:p>
      <w:pPr>
        <w:pStyle w:val="Heading2"/>
      </w:pPr>
      <w:r>
        <w:t>Step 3: Signup + Trial</w:t>
      </w:r>
    </w:p>
    <w:p>
      <w:r>
        <w:t>User creates account to access full diagnostic.</w:t>
      </w:r>
    </w:p>
    <w:p>
      <w:pPr>
        <w:pStyle w:val="ListBullet"/>
      </w:pPr>
      <w:r>
        <w:t>Clicks "Get Full Diagnostic" or "Create Free Account"</w:t>
      </w:r>
    </w:p>
    <w:p>
      <w:pPr>
        <w:pStyle w:val="ListBullet"/>
      </w:pPr>
      <w:r>
        <w:t>Signup form: email, password, org name</w:t>
      </w:r>
    </w:p>
    <w:p>
      <w:pPr>
        <w:pStyle w:val="ListBullet"/>
      </w:pPr>
      <w:r>
        <w:t>API: POST /api/auth/signup</w:t>
      </w:r>
    </w:p>
    <w:p>
      <w:pPr>
        <w:pStyle w:val="ListBullet"/>
      </w:pPr>
      <w:r>
        <w:t>→ Creates Supabase auth user (auto-confirmed)</w:t>
      </w:r>
    </w:p>
    <w:p>
      <w:pPr>
        <w:pStyle w:val="ListBullet"/>
      </w:pPr>
      <w:r>
        <w:t>→ Creates organization record</w:t>
      </w:r>
    </w:p>
    <w:p>
      <w:pPr>
        <w:pStyle w:val="ListBullet"/>
      </w:pPr>
      <w:r>
        <w:t>→ Creates org_members (user → org, role: admin)</w:t>
      </w:r>
    </w:p>
    <w:p>
      <w:pPr>
        <w:pStyle w:val="ListBullet"/>
      </w:pPr>
      <w:r>
        <w:t>→ Creates subscription (tier: free, trial_ends_at: 7 days from now)</w:t>
      </w:r>
    </w:p>
    <w:p>
      <w:pPr>
        <w:pStyle w:val="ListBullet"/>
      </w:pPr>
      <w:r>
        <w:t>→ Creates org_profiles + org_capabilities (empty)</w:t>
      </w:r>
    </w:p>
    <w:p>
      <w:pPr>
        <w:pStyle w:val="ListBullet"/>
      </w:pPr>
      <w:r>
        <w:t>→ Enqueues welcome email to job_queue</w:t>
      </w:r>
    </w:p>
    <w:p>
      <w:pPr>
        <w:pStyle w:val="ListBullet"/>
      </w:pPr>
      <w:r>
        <w:t>→ Marks lead as converted if email matches leads table</w:t>
      </w:r>
    </w:p>
    <w:p>
      <w:pPr>
        <w:pStyle w:val="ListBullet"/>
      </w:pPr>
      <w:r>
        <w:t>→ Tracks referral if referralCode provided</w:t>
      </w:r>
    </w:p>
    <w:p>
      <w:pPr>
        <w:pStyle w:val="ListBullet"/>
      </w:pPr>
      <w:r>
        <w:t>User redirected to /dashboard</w:t>
      </w:r>
    </w:p>
    <w:p>
      <w:pPr>
        <w:pStyle w:val="ListBullet"/>
      </w:pPr>
      <w:r>
        <w:t>Dashboard shows: Activation Checklist (5 milestones), empty stats, trial banner</w:t>
      </w:r>
    </w:p>
    <w:p>
      <w:pPr>
        <w:pStyle w:val="Heading2"/>
      </w:pPr>
      <w:r>
        <w:t>Step 4: Onboarding Chat</w:t>
      </w:r>
    </w:p>
    <w:p>
      <w:r>
        <w:t>AI-guided conversation collects org profile data.</w:t>
      </w:r>
    </w:p>
    <w:p>
      <w:pPr>
        <w:pStyle w:val="ListBullet"/>
      </w:pPr>
      <w:r>
        <w:t>User goes through 16-question onboarding chat</w:t>
      </w:r>
    </w:p>
    <w:p>
      <w:pPr>
        <w:pStyle w:val="ListBullet"/>
      </w:pPr>
      <w:r>
        <w:t>Each answer saved via POST /api/onboarding/save → organizations, org_profiles, or org_capabilities</w:t>
      </w:r>
    </w:p>
    <w:p>
      <w:pPr>
        <w:pStyle w:val="ListBullet"/>
      </w:pPr>
      <w:r>
        <w:t>Questions: entity type, industry, NAICS, funding use, funding amount, certifications, SAM status, match capacity, business stage, grant history, location, business model, phone, employees, revenue, ownership demographics</w:t>
      </w:r>
    </w:p>
    <w:p>
      <w:pPr>
        <w:pStyle w:val="ListBullet"/>
      </w:pPr>
      <w:r>
        <w:t>After completion: POST /api/onboarding/complete</w:t>
      </w:r>
    </w:p>
    <w:p>
      <w:pPr>
        <w:pStyle w:val="ListBullet"/>
      </w:pPr>
      <w:r>
        <w:t>→ Generates multi-facet org embedding (purpose + profile)</w:t>
      </w:r>
    </w:p>
    <w:p>
      <w:pPr>
        <w:pStyle w:val="ListBullet"/>
      </w:pPr>
      <w:r>
        <w:t>→ Runs vector recall against 6,356 grants</w:t>
      </w:r>
    </w:p>
    <w:p>
      <w:pPr>
        <w:pStyle w:val="ListBullet"/>
      </w:pPr>
      <w:r>
        <w:t>→ Applies 14 hard filters</w:t>
      </w:r>
    </w:p>
    <w:p>
      <w:pPr>
        <w:pStyle w:val="ListBullet"/>
      </w:pPr>
      <w:r>
        <w:t>→ Computes weighted scores (5 components)</w:t>
      </w:r>
    </w:p>
    <w:p>
      <w:pPr>
        <w:pStyle w:val="ListBullet"/>
      </w:pPr>
      <w:r>
        <w:t>→ Stores top 50 matches in grant_matches table</w:t>
      </w:r>
    </w:p>
    <w:p>
      <w:pPr>
        <w:pStyle w:val="ListBullet"/>
      </w:pPr>
      <w:r>
        <w:t>→ Fire-and-forget: readiness scoring</w:t>
      </w:r>
    </w:p>
    <w:p>
      <w:pPr>
        <w:pStyle w:val="ListBullet"/>
      </w:pPr>
      <w:r>
        <w:t>User redirected to /matches</w:t>
      </w:r>
    </w:p>
    <w:p>
      <w:pPr>
        <w:pStyle w:val="Heading2"/>
      </w:pPr>
      <w:r>
        <w:t>Step 5: View Matches + Explore</w:t>
      </w:r>
    </w:p>
    <w:p>
      <w:r>
        <w:t>User sees their grant matches and explores the platform.</w:t>
      </w:r>
    </w:p>
    <w:p>
      <w:pPr>
        <w:pStyle w:val="ListBullet"/>
      </w:pPr>
      <w:r>
        <w:t>Matches page shows top grants with match scores and criteria</w:t>
      </w:r>
    </w:p>
    <w:p>
      <w:pPr>
        <w:pStyle w:val="ListBullet"/>
      </w:pPr>
      <w:r>
        <w:t>Each match shows: grant name, funder, amount range, deadline, match %</w:t>
      </w:r>
    </w:p>
    <w:p>
      <w:pPr>
        <w:pStyle w:val="ListBullet"/>
      </w:pPr>
      <w:r>
        <w:t>Match criteria: factual comparisons (entity type, state, NAICS, etc.)</w:t>
      </w:r>
    </w:p>
    <w:p>
      <w:pPr>
        <w:pStyle w:val="ListBullet"/>
      </w:pPr>
      <w:r>
        <w:t>Free tier: sees up to 1 match (gated beyond that)</w:t>
      </w:r>
    </w:p>
    <w:p>
      <w:pPr>
        <w:pStyle w:val="ListBullet"/>
      </w:pPr>
      <w:r>
        <w:t>Trial users (7 days): see all matches (Seeker access)</w:t>
      </w:r>
    </w:p>
    <w:p>
      <w:pPr>
        <w:pStyle w:val="ListBullet"/>
      </w:pPr>
      <w:r>
        <w:t>Activation checklist tracks: viewed matches ✓</w:t>
      </w:r>
    </w:p>
    <w:p>
      <w:pPr>
        <w:pStyle w:val="ListBullet"/>
      </w:pPr>
      <w:r>
        <w:t>User can save grants to pipeline (up to 3 on free, 10 on Seeker)</w:t>
      </w:r>
    </w:p>
    <w:p>
      <w:pPr>
        <w:pStyle w:val="ListBullet"/>
      </w:pPr>
      <w:r>
        <w:t>Activation checklist tracks: saved to pipeline ✓</w:t>
      </w:r>
    </w:p>
    <w:p>
      <w:pPr>
        <w:pStyle w:val="Heading2"/>
      </w:pPr>
      <w:r>
        <w:t>Step 6: Run Diagnostic</w:t>
      </w:r>
    </w:p>
    <w:p>
      <w:r>
        <w:t>User runs the full readiness diagnostic.</w:t>
      </w:r>
    </w:p>
    <w:p>
      <w:pPr>
        <w:pStyle w:val="ListBullet"/>
      </w:pPr>
      <w:r>
        <w:t>Goes to /services/readiness-diagnostic</w:t>
      </w:r>
    </w:p>
    <w:p>
      <w:pPr>
        <w:pStyle w:val="ListBullet"/>
      </w:pPr>
      <w:r>
        <w:t>Fills out 9-section intake questionnaire (if not already done)</w:t>
      </w:r>
    </w:p>
    <w:p>
      <w:pPr>
        <w:pStyle w:val="ListBullet"/>
      </w:pPr>
      <w:r>
        <w:t>Submits → API: POST /api/services/intake (saves all data to org profile)</w:t>
      </w:r>
    </w:p>
    <w:p>
      <w:pPr>
        <w:pStyle w:val="ListBullet"/>
      </w:pPr>
      <w:r>
        <w:t>Then → POST /api/services/readiness-diagnostic/generate</w:t>
      </w:r>
    </w:p>
    <w:p>
      <w:pPr>
        <w:pStyle w:val="ListBullet"/>
      </w:pPr>
      <w:r>
        <w:t>→ Pre-computes eligibility signals</w:t>
      </w:r>
    </w:p>
    <w:p>
      <w:pPr>
        <w:pStyle w:val="ListBullet"/>
      </w:pPr>
      <w:r>
        <w:t>→ Runs parallel AI pipeline:</w:t>
      </w:r>
    </w:p>
    <w:p>
      <w:pPr>
        <w:pStyle w:val="ListBullet2"/>
      </w:pPr>
      <w:r>
        <w:t>Call A (GPT-4o-mini): Layered audit (5 layers) + red flag screen</w:t>
      </w:r>
    </w:p>
    <w:p>
      <w:pPr>
        <w:pStyle w:val="ListBullet2"/>
      </w:pPr>
      <w:r>
        <w:t>Call B (GPT-4o-mini): COSO controls + site-visit simulation</w:t>
      </w:r>
    </w:p>
    <w:p>
      <w:pPr>
        <w:pStyle w:val="ListBullet2"/>
      </w:pPr>
      <w:r>
        <w:t>Call C (GPT-4o-mini): Scores + eligibility + quick wins + bootstrap path</w:t>
      </w:r>
    </w:p>
    <w:p>
      <w:pPr>
        <w:pStyle w:val="ListBullet2"/>
      </w:pPr>
      <w:r>
        <w:t>Call D (GPT-4o-mini): Funder matches + remediation roadmap + tier recommendation</w:t>
      </w:r>
    </w:p>
    <w:p>
      <w:pPr>
        <w:pStyle w:val="ListBullet2"/>
      </w:pPr>
      <w:r>
        <w:t>All 4 run in parallel (~8 seconds)</w:t>
      </w:r>
    </w:p>
    <w:p>
      <w:pPr>
        <w:pStyle w:val="ListBullet2"/>
      </w:pPr>
      <w:r>
        <w:t>Call E (GPT-4o): Synthesis — merges all 4 into final report with full_report_markdown</w:t>
      </w:r>
    </w:p>
    <w:p>
      <w:pPr>
        <w:pStyle w:val="ListBullet"/>
      </w:pPr>
      <w:r>
        <w:t>→ Saves to service_orders table (report_data JSONB)</w:t>
      </w:r>
    </w:p>
    <w:p>
      <w:pPr>
        <w:pStyle w:val="ListBullet"/>
      </w:pPr>
      <w:r>
        <w:t>User sees comprehensive report with:</w:t>
      </w:r>
    </w:p>
    <w:p>
      <w:pPr>
        <w:pStyle w:val="ListBullet2"/>
      </w:pPr>
      <w:r>
        <w:t>Executive summary with 4 scores (readiness, competitive, controls, audit)</w:t>
      </w:r>
    </w:p>
    <w:p>
      <w:pPr>
        <w:pStyle w:val="ListBullet2"/>
      </w:pPr>
      <w:r>
        <w:t>Quick wins (next 30 days, under $500)</w:t>
      </w:r>
    </w:p>
    <w:p>
      <w:pPr>
        <w:pStyle w:val="ListBullet2"/>
      </w:pPr>
      <w:r>
        <w:t>Red flags with remediation blocks</w:t>
      </w:r>
    </w:p>
    <w:p>
      <w:pPr>
        <w:pStyle w:val="ListBullet2"/>
      </w:pPr>
      <w:r>
        <w:t>First-timer reality check</w:t>
      </w:r>
    </w:p>
    <w:p>
      <w:pPr>
        <w:pStyle w:val="ListBullet2"/>
      </w:pPr>
      <w:r>
        <w:t>Eligibility by category with Path to Yes</w:t>
      </w:r>
    </w:p>
    <w:p>
      <w:pPr>
        <w:pStyle w:val="ListBullet2"/>
      </w:pPr>
      <w:r>
        <w:t>5-layer audit (each item with If Not Ready block)</w:t>
      </w:r>
    </w:p>
    <w:p>
      <w:pPr>
        <w:pStyle w:val="ListBullet2"/>
      </w:pPr>
      <w:r>
        <w:t>COSO controls assessment</w:t>
      </w:r>
    </w:p>
    <w:p>
      <w:pPr>
        <w:pStyle w:val="ListBullet2"/>
      </w:pPr>
      <w:r>
        <w:t>Site-visit simulation</w:t>
      </w:r>
    </w:p>
    <w:p>
      <w:pPr>
        <w:pStyle w:val="ListBullet2"/>
      </w:pPr>
      <w:r>
        <w:t>Funder matches (first-timer friendly)</w:t>
      </w:r>
    </w:p>
    <w:p>
      <w:pPr>
        <w:pStyle w:val="ListBullet2"/>
      </w:pPr>
      <w:r>
        <w:t>Remediation roadmap (week by week)</w:t>
      </w:r>
    </w:p>
    <w:p>
      <w:pPr>
        <w:pStyle w:val="ListBullet2"/>
      </w:pPr>
      <w:r>
        <w:t>Restructuring options (if Not Eligible)</w:t>
      </w:r>
    </w:p>
    <w:p>
      <w:pPr>
        <w:pStyle w:val="ListBullet2"/>
      </w:pPr>
      <w:r>
        <w:t>Bootstrap path (if low budget)</w:t>
      </w:r>
    </w:p>
    <w:p>
      <w:pPr>
        <w:pStyle w:val="ListBullet2"/>
      </w:pPr>
      <w:r>
        <w:t>Service tier recommendation</w:t>
      </w:r>
    </w:p>
    <w:p>
      <w:pPr>
        <w:pStyle w:val="ListBullet"/>
      </w:pPr>
      <w:r>
        <w:t>Every gap says "We cover this in Tier X" — the diagnostic IS the sales pitch</w:t>
      </w:r>
    </w:p>
    <w:p>
      <w:pPr>
        <w:pStyle w:val="ListBullet"/>
      </w:pPr>
      <w:r>
        <w:t>Activation checklist tracks: ran diagnostic ✓</w:t>
      </w:r>
    </w:p>
    <w:p>
      <w:pPr>
        <w:pStyle w:val="Heading2"/>
      </w:pPr>
      <w:r>
        <w:t>Step 7: Conversion Decision</w:t>
      </w:r>
    </w:p>
    <w:p>
      <w:r>
        <w:t>User decides what to do based on diagnostic results.</w:t>
      </w:r>
    </w:p>
    <w:p>
      <w:pPr>
        <w:pStyle w:val="ListBullet"/>
      </w:pPr>
      <w:r>
        <w:t>VERDICT: ELIGIBLE NOW → CTA: Start applying. Upgrade to Applicant ($249/mo) for AI writing.</w:t>
      </w:r>
    </w:p>
    <w:p>
      <w:pPr>
        <w:pStyle w:val="ListBullet"/>
      </w:pPr>
      <w:r>
        <w:t>VERDICT: CONDITIONALLY ELIGIBLE → CTA: Fix quick wins, then Tier 2 Roadmap ($2,997).</w:t>
      </w:r>
    </w:p>
    <w:p>
      <w:pPr>
        <w:pStyle w:val="ListBullet"/>
      </w:pPr>
      <w:r>
        <w:t>VERDICT: ELIGIBLE AFTER REMEDIATION → CTA: Tier 2 ($2,997) or Tier 3 ($7,497).</w:t>
      </w:r>
    </w:p>
    <w:p>
      <w:pPr>
        <w:pStyle w:val="ListBullet"/>
      </w:pPr>
      <w:r>
        <w:t>VERDICT: NOT ELIGIBLE → CTA: Restructuring ($2,497) or bootstrap path.</w:t>
      </w:r>
    </w:p>
    <w:p>
      <w:pPr>
        <w:pStyle w:val="ListBullet"/>
      </w:pPr>
      <w:r>
        <w:t>LOW CONFIDENCE → CTA: Tier 1 Review ($997) for expert walkthrough.</w:t>
      </w:r>
    </w:p>
    <w:p/>
    <w:p>
      <w:pPr>
        <w:pStyle w:val="ListBullet"/>
      </w:pPr>
      <w:r>
        <w:t>User can also:</w:t>
      </w:r>
    </w:p>
    <w:p>
      <w:pPr>
        <w:pStyle w:val="ListBullet2"/>
      </w:pPr>
      <w:r>
        <w:t>→ Book a discovery call (Calendly link in report + emails)</w:t>
      </w:r>
    </w:p>
    <w:p>
      <w:pPr>
        <w:pStyle w:val="ListBullet2"/>
      </w:pPr>
      <w:r>
        <w:t>→ Download PDF report (/services/report)</w:t>
      </w:r>
    </w:p>
    <w:p>
      <w:pPr>
        <w:pStyle w:val="ListBullet2"/>
      </w:pPr>
      <w:r>
        <w:t>→ Browse other services (/services)</w:t>
      </w:r>
    </w:p>
    <w:p>
      <w:pPr>
        <w:pStyle w:val="ListBullet2"/>
      </w:pPr>
      <w:r>
        <w:t>→ Do nothing — 22-email nurture sequence follows up automatically</w:t>
      </w:r>
    </w:p>
    <w:p>
      <w:pPr>
        <w:pStyle w:val="Heading2"/>
      </w:pPr>
      <w:r>
        <w:t>Step 8: Service Purchase (One-Time)</w:t>
      </w:r>
    </w:p>
    <w:p>
      <w:r>
        <w:t>User buys a service tier or add-on.</w:t>
      </w:r>
    </w:p>
    <w:p>
      <w:pPr>
        <w:pStyle w:val="ListBullet"/>
      </w:pPr>
      <w:r>
        <w:t>Clicks service CTA → goes to service page</w:t>
      </w:r>
    </w:p>
    <w:p>
      <w:pPr>
        <w:pStyle w:val="ListBullet"/>
      </w:pPr>
      <w:r>
        <w:t>Service page shows: description, deliverables, price, delivery time</w:t>
      </w:r>
    </w:p>
    <w:p>
      <w:pPr>
        <w:pStyle w:val="ListBullet"/>
      </w:pPr>
      <w:r>
        <w:t>Clicks "Get Started" → Stripe checkout (when configured)</w:t>
      </w:r>
    </w:p>
    <w:p>
      <w:pPr>
        <w:pStyle w:val="ListBullet"/>
      </w:pPr>
      <w:r>
        <w:t>→ Stripe processes payment</w:t>
      </w:r>
    </w:p>
    <w:p>
      <w:pPr>
        <w:pStyle w:val="ListBullet"/>
      </w:pPr>
      <w:r>
        <w:t>→ Webhook: checkout.session.completed</w:t>
      </w:r>
    </w:p>
    <w:p>
      <w:pPr>
        <w:pStyle w:val="ListBullet"/>
      </w:pPr>
      <w:r>
        <w:t>→ Creates service_orders entry (status: paid)</w:t>
      </w:r>
    </w:p>
    <w:p>
      <w:pPr>
        <w:pStyle w:val="ListBullet"/>
      </w:pPr>
      <w:r>
        <w:t>→ Sends tier onboarding email (from 22-email system)</w:t>
      </w:r>
    </w:p>
    <w:p>
      <w:pPr>
        <w:pStyle w:val="ListBullet"/>
      </w:pPr>
      <w:r>
        <w:t>→ For Tier 2/3: issues Grant-Ready Certification on completion</w:t>
      </w:r>
    </w:p>
    <w:p/>
    <w:p>
      <w:pPr>
        <w:pStyle w:val="ListBullet"/>
      </w:pPr>
      <w:r>
        <w:t>ADD-ON SERVICES (generate instantly):</w:t>
      </w:r>
    </w:p>
    <w:p>
      <w:pPr>
        <w:pStyle w:val="ListBullet2"/>
      </w:pPr>
      <w:r>
        <w:t>Starter Grants → POST /api/services/generate (type: starter_grant_package)</w:t>
      </w:r>
    </w:p>
    <w:p>
      <w:pPr>
        <w:pStyle w:val="ListBullet2"/>
      </w:pPr>
      <w:r>
        <w:t>Policy Drafting → POST /api/services/generate (type: policy_drafting)</w:t>
      </w:r>
    </w:p>
    <w:p>
      <w:pPr>
        <w:pStyle w:val="ListBullet2"/>
      </w:pPr>
      <w:r>
        <w:t>Logic Model → POST /api/services/generate (type: logic_model)</w:t>
      </w:r>
    </w:p>
    <w:p>
      <w:pPr>
        <w:pStyle w:val="ListBullet2"/>
      </w:pPr>
      <w:r>
        <w:t>SAM Registration → POST /api/services/generate (type: sam_registration)</w:t>
      </w:r>
    </w:p>
    <w:p>
      <w:pPr>
        <w:pStyle w:val="ListBullet2"/>
      </w:pPr>
      <w:r>
        <w:t>501(c)(3) Formation → POST /api/services/generate (type: nonprofit_formation)</w:t>
      </w:r>
    </w:p>
    <w:p>
      <w:pPr>
        <w:pStyle w:val="ListBullet2"/>
      </w:pPr>
      <w:r>
        <w:t>Application Review → POST /api/services/generate (type: application_review)</w:t>
      </w:r>
    </w:p>
    <w:p>
      <w:pPr>
        <w:pStyle w:val="ListBullet2"/>
      </w:pPr>
      <w:r>
        <w:t>Audit Prep → POST /api/services/generate (type: audit_prep)</w:t>
      </w:r>
    </w:p>
    <w:p>
      <w:pPr>
        <w:pStyle w:val="ListBullet"/>
      </w:pPr>
      <w:r>
        <w:t>Each generates AI report → saves to service_orders → displays results</w:t>
      </w:r>
    </w:p>
    <w:p>
      <w:pPr>
        <w:pStyle w:val="Heading2"/>
      </w:pPr>
      <w:r>
        <w:t>Step 9: Subscription Upgrade</w:t>
      </w:r>
    </w:p>
    <w:p>
      <w:r>
        <w:t>User upgrades to a paid subscription tier.</w:t>
      </w:r>
    </w:p>
    <w:p>
      <w:pPr>
        <w:pStyle w:val="ListBullet"/>
      </w:pPr>
      <w:r>
        <w:t>Goes to /upgrade</w:t>
      </w:r>
    </w:p>
    <w:p>
      <w:pPr>
        <w:pStyle w:val="ListBullet"/>
      </w:pPr>
      <w:r>
        <w:t>Sees 4 tiers with features and pricing</w:t>
      </w:r>
    </w:p>
    <w:p>
      <w:pPr>
        <w:pStyle w:val="ListBullet"/>
      </w:pPr>
      <w:r>
        <w:t>Clicks "Upgrade" → POST /api/billing/checkout</w:t>
      </w:r>
    </w:p>
    <w:p>
      <w:pPr>
        <w:pStyle w:val="ListBullet"/>
      </w:pPr>
      <w:r>
        <w:t>→ Creates Stripe checkout session</w:t>
      </w:r>
    </w:p>
    <w:p>
      <w:pPr>
        <w:pStyle w:val="ListBullet"/>
      </w:pPr>
      <w:r>
        <w:t>→ Redirects to Stripe payment page</w:t>
      </w:r>
    </w:p>
    <w:p>
      <w:pPr>
        <w:pStyle w:val="ListBullet"/>
      </w:pPr>
      <w:r>
        <w:t>→ After payment: webhook updates subscription tier in Supabase</w:t>
      </w:r>
    </w:p>
    <w:p>
      <w:pPr>
        <w:pStyle w:val="ListBullet"/>
      </w:pPr>
      <w:r>
        <w:t>→ User immediately gets access to tier features</w:t>
      </w:r>
    </w:p>
    <w:p/>
    <w:p>
      <w:pPr>
        <w:pStyle w:val="ListBullet"/>
      </w:pPr>
      <w:r>
        <w:t>TIER ACCESS:</w:t>
      </w:r>
    </w:p>
    <w:p>
      <w:pPr>
        <w:pStyle w:val="ListBullet2"/>
      </w:pPr>
      <w:r>
        <w:t>Seeker ($79/mo): Full library, 10 pipeline, calendar, vault (5), 15 chats</w:t>
      </w:r>
    </w:p>
    <w:p>
      <w:pPr>
        <w:pStyle w:val="ListBullet2"/>
      </w:pPr>
      <w:r>
        <w:t>Strategist ($149/mo): Unlimited scorecard, vault (20), analytics, 30 chats</w:t>
      </w:r>
    </w:p>
    <w:p>
      <w:pPr>
        <w:pStyle w:val="ListBullet2"/>
      </w:pPr>
      <w:r>
        <w:t>Applicant ($249/mo): AI writing (5/mo), expert review, unlimited pipeline</w:t>
      </w:r>
    </w:p>
    <w:p>
      <w:pPr>
        <w:pStyle w:val="ListBullet2"/>
      </w:pPr>
      <w:r>
        <w:t>Organization ($499/mo): Dedicated writer, unlimited team, API, CSM</w:t>
      </w:r>
    </w:p>
    <w:p>
      <w:pPr>
        <w:pStyle w:val="Heading2"/>
      </w:pPr>
      <w:r>
        <w:t>Step 10: Grant Writing</w:t>
      </w:r>
    </w:p>
    <w:p>
      <w:r>
        <w:t>User writes grant applications with AI assistance.</w:t>
      </w:r>
    </w:p>
    <w:p>
      <w:pPr>
        <w:pStyle w:val="ListBullet"/>
      </w:pPr>
      <w:r>
        <w:t>Goes to grant detail page → clicks "Write Application"</w:t>
      </w:r>
    </w:p>
    <w:p>
      <w:pPr>
        <w:pStyle w:val="ListBullet"/>
      </w:pPr>
      <w:r>
        <w:t>Selects writing tier: AI Only, AI+Expert, Expert-Led, or Full Confidence</w:t>
      </w:r>
    </w:p>
    <w:p>
      <w:pPr>
        <w:pStyle w:val="ListBullet"/>
      </w:pPr>
      <w:r>
        <w:t>→ POST /api/writing/purchase → Stripe PaymentIntent</w:t>
      </w:r>
    </w:p>
    <w:p>
      <w:pPr>
        <w:pStyle w:val="ListBullet"/>
      </w:pPr>
      <w:r>
        <w:t>→ After payment: POST /api/writing/start-draft</w:t>
      </w:r>
    </w:p>
    <w:p>
      <w:pPr>
        <w:pStyle w:val="ListBullet"/>
      </w:pPr>
      <w:r>
        <w:t>→ AI generates complete application draft</w:t>
      </w:r>
    </w:p>
    <w:p>
      <w:pPr>
        <w:pStyle w:val="ListBullet"/>
      </w:pPr>
      <w:r>
        <w:t>→ For AI+Expert and Expert: human reviewer assigned</w:t>
      </w:r>
    </w:p>
    <w:p>
      <w:pPr>
        <w:pStyle w:val="ListBullet"/>
      </w:pPr>
      <w:r>
        <w:t>→ Draft available in /writing/[id]</w:t>
      </w:r>
    </w:p>
    <w:p/>
    <w:p>
      <w:pPr>
        <w:pStyle w:val="ListBullet"/>
      </w:pPr>
      <w:r>
        <w:t>WRITING TIERS:</w:t>
      </w:r>
    </w:p>
    <w:p>
      <w:pPr>
        <w:pStyle w:val="ListBullet2"/>
      </w:pPr>
      <w:r>
        <w:t>AI Only: $249-$749 → instant AI draft + compliance check</w:t>
      </w:r>
    </w:p>
    <w:p>
      <w:pPr>
        <w:pStyle w:val="ListBullet2"/>
      </w:pPr>
      <w:r>
        <w:t>AI + Expert: $497-$1,497 → AI draft + human review + revision</w:t>
      </w:r>
    </w:p>
    <w:p>
      <w:pPr>
        <w:pStyle w:val="ListBullet2"/>
      </w:pPr>
      <w:r>
        <w:t>Expert-Led: $997-$2,997 → professional writer + AI + 2 revisions</w:t>
      </w:r>
    </w:p>
    <w:p>
      <w:pPr>
        <w:pStyle w:val="ListBullet2"/>
      </w:pPr>
      <w:r>
        <w:t>Full Confidence: $0 upfront → 5-15% success fee if they win</w:t>
      </w:r>
    </w:p>
    <w:p>
      <w:pPr>
        <w:pStyle w:val="Heading2"/>
      </w:pPr>
      <w:r>
        <w:t>Step 11: Ongoing Platform Usage</w:t>
      </w:r>
    </w:p>
    <w:p>
      <w:r>
        <w:t>User continues using the platform for grant management.</w:t>
      </w:r>
    </w:p>
    <w:p>
      <w:pPr>
        <w:pStyle w:val="ListBullet"/>
      </w:pPr>
      <w:r>
        <w:t>Grant Matching: new matches generated as grants are added/updated</w:t>
      </w:r>
    </w:p>
    <w:p>
      <w:pPr>
        <w:pStyle w:val="ListBullet"/>
      </w:pPr>
      <w:r>
        <w:t>Pipeline: tracks grants through discovery → researching → writing → submitted → awarded</w:t>
      </w:r>
    </w:p>
    <w:p>
      <w:pPr>
        <w:pStyle w:val="ListBullet"/>
      </w:pPr>
      <w:r>
        <w:t>Compliance Calendar: auto-generated deadlines (SAM, 990, state, insurance)</w:t>
      </w:r>
    </w:p>
    <w:p>
      <w:pPr>
        <w:pStyle w:val="ListBullet2"/>
      </w:pPr>
      <w:r>
        <w:t>→ Email reminders at 60, 30, 14, 7 days before each deadline</w:t>
      </w:r>
    </w:p>
    <w:p>
      <w:pPr>
        <w:pStyle w:val="ListBullet"/>
      </w:pPr>
      <w:r>
        <w:t>Portfolio Tracker: post-award grant management</w:t>
      </w:r>
    </w:p>
    <w:p>
      <w:pPr>
        <w:pStyle w:val="ListBullet2"/>
      </w:pPr>
      <w:r>
        <w:t>→ Tracks spending vs budget, reporting deadlines</w:t>
      </w:r>
    </w:p>
    <w:p>
      <w:pPr>
        <w:pStyle w:val="ListBullet2"/>
      </w:pPr>
      <w:r>
        <w:t>→ Auto-generates quarterly and final report deadlines</w:t>
      </w:r>
    </w:p>
    <w:p>
      <w:pPr>
        <w:pStyle w:val="ListBullet"/>
      </w:pPr>
      <w:r>
        <w:t>Document Vault: stores grant docs, 990s, COIs, policies</w:t>
      </w:r>
    </w:p>
    <w:p>
      <w:pPr>
        <w:pStyle w:val="ListBullet"/>
      </w:pPr>
      <w:r>
        <w:t>AI Chat (Grantie): answers grant questions</w:t>
      </w:r>
    </w:p>
    <w:p>
      <w:pPr>
        <w:pStyle w:val="ListBullet"/>
      </w:pPr>
      <w:r>
        <w:t>Analytics: match trends, pipeline velocity, win rate</w:t>
      </w:r>
    </w:p>
    <w:p>
      <w:pPr>
        <w:pStyle w:val="ListBullet"/>
      </w:pPr>
      <w:r>
        <w:t>Weekly digest email: new matches + upcoming deadlines</w:t>
      </w:r>
    </w:p>
    <w:p>
      <w:pPr>
        <w:pStyle w:val="Heading2"/>
      </w:pPr>
      <w:r>
        <w:t>Step 12: Retention &amp; Expansion</w:t>
      </w:r>
    </w:p>
    <w:p>
      <w:r>
        <w:t>Platform keeps users engaged and expands revenue.</w:t>
      </w:r>
    </w:p>
    <w:p>
      <w:pPr>
        <w:pStyle w:val="ListBullet"/>
      </w:pPr>
      <w:r>
        <w:t>Compliance calendar creates stickiness — cant leave without losing reminders</w:t>
      </w:r>
    </w:p>
    <w:p>
      <w:pPr>
        <w:pStyle w:val="ListBullet"/>
      </w:pPr>
      <w:r>
        <w:t>Portfolio tracker tracks active grants — switching means rebuilding</w:t>
      </w:r>
    </w:p>
    <w:p>
      <w:pPr>
        <w:pStyle w:val="ListBullet"/>
      </w:pPr>
      <w:r>
        <w:t>30-day post-engagement email: "Ready for next tier?"</w:t>
      </w:r>
    </w:p>
    <w:p>
      <w:pPr>
        <w:pStyle w:val="ListBullet"/>
      </w:pPr>
      <w:r>
        <w:t>Annual re-diagnostic reminder: "Refresh your readiness score" ($497/yr certification renewal)</w:t>
      </w:r>
    </w:p>
    <w:p>
      <w:pPr>
        <w:pStyle w:val="ListBullet"/>
      </w:pPr>
      <w:r>
        <w:t>Success fee revenue: Full Confidence clients who win grants pay 5-15%</w:t>
      </w:r>
    </w:p>
    <w:p>
      <w:pPr>
        <w:pStyle w:val="ListBullet"/>
      </w:pPr>
      <w:r>
        <w:t>Referral program: 3 signups = 1 month Seeker free. Viral loop.</w:t>
      </w:r>
    </w:p>
    <w:p>
      <w:pPr>
        <w:pStyle w:val="ListBullet"/>
      </w:pPr>
      <w:r>
        <w:t>Grant-Ready Certification badge: free marketing on their website</w:t>
      </w:r>
    </w:p>
    <w:p/>
    <w:p>
      <w:pPr>
        <w:pStyle w:val="ListBullet"/>
      </w:pPr>
      <w:r>
        <w:t>EXPANSION PATH:</w:t>
      </w:r>
    </w:p>
    <w:p>
      <w:pPr>
        <w:pStyle w:val="ListBullet2"/>
      </w:pPr>
      <w:r>
        <w:t>Free → Seeker ($79) → Strategist ($149) → Applicant ($249) → Organization ($499)</w:t>
      </w:r>
    </w:p>
    <w:p>
      <w:pPr>
        <w:pStyle w:val="ListBullet2"/>
      </w:pPr>
      <w:r>
        <w:t>Diagnostic → Tier 1 ($997) → Tier 2 ($2,997) → Tier 3 ($7,497)</w:t>
      </w:r>
    </w:p>
    <w:p>
      <w:pPr>
        <w:pStyle w:val="ListBullet2"/>
      </w:pPr>
      <w:r>
        <w:t>AI Writing ($249) → Expert Writing ($997) → Full Confidence (success fee)</w:t>
      </w:r>
    </w:p>
    <w:p>
      <w:pPr>
        <w:pStyle w:val="ListBullet2"/>
      </w:pPr>
      <w:r>
        <w:t>Single user → Team → Consultant managing 5-10 clients</w:t>
      </w:r>
    </w:p>
    <w:p>
      <w:r>
        <w:br w:type="page"/>
      </w:r>
    </w:p>
    <w:p>
      <w:pPr>
        <w:pStyle w:val="Heading1"/>
      </w:pPr>
      <w:r>
        <w:t>Individual Service Processes</w:t>
      </w:r>
    </w:p>
    <w:p>
      <w:pPr>
        <w:pStyle w:val="Heading2"/>
      </w:pPr>
      <w:r>
        <w:t>Free Eligibility Check ($0)</w:t>
      </w:r>
    </w:p>
    <w:p>
      <w:r>
        <w:rPr>
          <w:i/>
        </w:rPr>
        <w:t>Delivery: Instant</w:t>
      </w:r>
    </w:p>
    <w:p>
      <w:pPr>
        <w:pStyle w:val="ListBullet"/>
      </w:pPr>
      <w:r>
        <w:t>USER: Visits /check (no login required)</w:t>
      </w:r>
    </w:p>
    <w:p>
      <w:pPr>
        <w:pStyle w:val="ListBullet"/>
      </w:pPr>
      <w:r>
        <w:t>USER: Fills 3-page form (org info, financials, grant goals + red flags)</w:t>
      </w:r>
    </w:p>
    <w:p>
      <w:pPr>
        <w:pStyle w:val="ListBullet"/>
      </w:pPr>
      <w:r>
        <w:t>SYSTEM: Saves lead to leads table (email, company, all fields, UTM source)</w:t>
      </w:r>
    </w:p>
    <w:p>
      <w:pPr>
        <w:pStyle w:val="ListBullet"/>
      </w:pPr>
      <w:r>
        <w:t>SYSTEM: Pre-computes eligibility signals (entity type, SAM, 501c3, blockers)</w:t>
      </w:r>
    </w:p>
    <w:p>
      <w:pPr>
        <w:pStyle w:val="ListBullet"/>
      </w:pPr>
      <w:r>
        <w:t>SYSTEM: Calls GPT-4o-mini with eligibility prompt + signals</w:t>
      </w:r>
    </w:p>
    <w:p>
      <w:pPr>
        <w:pStyle w:val="ListBullet"/>
      </w:pPr>
      <w:r>
        <w:t>SYSTEM: Returns verdict, score, categories, blockers, quick wins, grant universe</w:t>
      </w:r>
    </w:p>
    <w:p>
      <w:pPr>
        <w:pStyle w:val="ListBullet"/>
      </w:pPr>
      <w:r>
        <w:t>SYSTEM: Sends report email via Resend (branded, verdict-specific)</w:t>
      </w:r>
    </w:p>
    <w:p>
      <w:pPr>
        <w:pStyle w:val="ListBullet"/>
      </w:pPr>
      <w:r>
        <w:t>SYSTEM: Sends hot lead alert to admin if score &gt; 60 or revenue &gt; $500K</w:t>
      </w:r>
    </w:p>
    <w:p>
      <w:pPr>
        <w:pStyle w:val="ListBullet"/>
      </w:pPr>
      <w:r>
        <w:t>SYSTEM: Queues 5-email nurture sequence (days 0, 2, 5, 10, 21)</w:t>
      </w:r>
    </w:p>
    <w:p>
      <w:pPr>
        <w:pStyle w:val="ListBullet"/>
      </w:pPr>
      <w:r>
        <w:t>USER: Sees instant results with CTA to full diagnostic</w:t>
      </w:r>
    </w:p>
    <w:p>
      <w:pPr>
        <w:pStyle w:val="ListBullet"/>
      </w:pPr>
      <w:r>
        <w:t>CONVERSION: 5-8% create an account → enter main funnel</w:t>
      </w:r>
    </w:p>
    <w:p>
      <w:pPr>
        <w:pStyle w:val="Heading2"/>
      </w:pPr>
      <w:r>
        <w:t>Grant Eligibility Status ($0 (with account))</w:t>
      </w:r>
    </w:p>
    <w:p>
      <w:r>
        <w:rPr>
          <w:i/>
        </w:rPr>
        <w:t>Delivery: Instant</w:t>
      </w:r>
    </w:p>
    <w:p>
      <w:pPr>
        <w:pStyle w:val="ListBullet"/>
      </w:pPr>
      <w:r>
        <w:t>USER: Goes to /services/eligibility-status</w:t>
      </w:r>
    </w:p>
    <w:p>
      <w:pPr>
        <w:pStyle w:val="ListBullet"/>
      </w:pPr>
      <w:r>
        <w:t>USER: Fills 9-section intake form OR uses existing profile data</w:t>
      </w:r>
    </w:p>
    <w:p>
      <w:pPr>
        <w:pStyle w:val="ListBullet"/>
      </w:pPr>
      <w:r>
        <w:t>SYSTEM: POST /api/services/intake → saves all data to org tables</w:t>
      </w:r>
    </w:p>
    <w:p>
      <w:pPr>
        <w:pStyle w:val="ListBullet"/>
      </w:pPr>
      <w:r>
        <w:t>SYSTEM: POST /api/services/eligibility-status/generate</w:t>
      </w:r>
    </w:p>
    <w:p>
      <w:pPr>
        <w:pStyle w:val="ListBullet"/>
      </w:pPr>
      <w:r>
        <w:t>SYSTEM: Checks cache (24hr) → returns cached if exists</w:t>
      </w:r>
    </w:p>
    <w:p>
      <w:pPr>
        <w:pStyle w:val="ListBullet"/>
      </w:pPr>
      <w:r>
        <w:t>SYSTEM: Fetches org data from organizations + org_profiles + org_capabilities</w:t>
      </w:r>
    </w:p>
    <w:p>
      <w:pPr>
        <w:pStyle w:val="ListBullet"/>
      </w:pPr>
      <w:r>
        <w:t>SYSTEM: Pre-computes eligibility signals</w:t>
      </w:r>
    </w:p>
    <w:p>
      <w:pPr>
        <w:pStyle w:val="ListBullet"/>
      </w:pPr>
      <w:r>
        <w:t>SYSTEM: Calls GPT-4o-mini with structured JSON output</w:t>
      </w:r>
    </w:p>
    <w:p>
      <w:pPr>
        <w:pStyle w:val="ListBullet"/>
      </w:pPr>
      <w:r>
        <w:t>SYSTEM: Saves to service_orders (status: completed, report_data: JSON)</w:t>
      </w:r>
    </w:p>
    <w:p>
      <w:pPr>
        <w:pStyle w:val="ListBullet"/>
      </w:pPr>
      <w:r>
        <w:t>USER: Sees verdict, score, categories, blockers, quick wins, demographics</w:t>
      </w:r>
    </w:p>
    <w:p>
      <w:pPr>
        <w:pStyle w:val="ListBullet"/>
      </w:pPr>
      <w:r>
        <w:t>USER: CTA: "Need deeper analysis? Get full diagnostic"</w:t>
      </w:r>
    </w:p>
    <w:p>
      <w:pPr>
        <w:pStyle w:val="Heading2"/>
      </w:pPr>
      <w:r>
        <w:t>Grant Eligibility &amp; Readiness Diagnostic ($0 (1 free))</w:t>
      </w:r>
    </w:p>
    <w:p>
      <w:r>
        <w:rPr>
          <w:i/>
        </w:rPr>
        <w:t>Delivery: 30 seconds</w:t>
      </w:r>
    </w:p>
    <w:p>
      <w:pPr>
        <w:pStyle w:val="ListBullet"/>
      </w:pPr>
      <w:r>
        <w:t>USER: Goes to /services/readiness-diagnostic</w:t>
      </w:r>
    </w:p>
    <w:p>
      <w:pPr>
        <w:pStyle w:val="ListBullet"/>
      </w:pPr>
      <w:r>
        <w:t>USER: Fills 9-section intake form (if not already done)</w:t>
      </w:r>
    </w:p>
    <w:p>
      <w:pPr>
        <w:pStyle w:val="ListBullet"/>
      </w:pPr>
      <w:r>
        <w:t>SYSTEM: POST /api/services/intake → saves all data</w:t>
      </w:r>
    </w:p>
    <w:p>
      <w:pPr>
        <w:pStyle w:val="ListBullet"/>
      </w:pPr>
      <w:r>
        <w:t>SYSTEM: POST /api/services/readiness-diagnostic/generate</w:t>
      </w:r>
    </w:p>
    <w:p>
      <w:pPr>
        <w:pStyle w:val="ListBullet"/>
      </w:pPr>
      <w:r>
        <w:t>SYSTEM: Checks cache (24hr)</w:t>
      </w:r>
    </w:p>
    <w:p>
      <w:pPr>
        <w:pStyle w:val="ListBullet"/>
      </w:pPr>
      <w:r>
        <w:t>SYSTEM: Fetches full org data from all 3 tables</w:t>
      </w:r>
    </w:p>
    <w:p>
      <w:pPr>
        <w:pStyle w:val="ListBullet"/>
      </w:pPr>
      <w:r>
        <w:t>SYSTEM: Pre-computes eligibility signals</w:t>
      </w:r>
    </w:p>
    <w:p>
      <w:pPr>
        <w:pStyle w:val="ListBullet"/>
      </w:pPr>
      <w:r>
        <w:t>SYSTEM: Launches parallel AI pipeline:</w:t>
      </w:r>
    </w:p>
    <w:p>
      <w:pPr>
        <w:pStyle w:val="ListBullet2"/>
      </w:pPr>
      <w:r>
        <w:t>→ Call A (GPT-4o-mini, 4K tokens): 5-layer audit + red flags + If Not Ready blocks</w:t>
      </w:r>
    </w:p>
    <w:p>
      <w:pPr>
        <w:pStyle w:val="ListBullet2"/>
      </w:pPr>
      <w:r>
        <w:t>→ Call B (GPT-4o-mini, 3K tokens): COSO controls + site-visit simulation</w:t>
      </w:r>
    </w:p>
    <w:p>
      <w:pPr>
        <w:pStyle w:val="ListBullet2"/>
      </w:pPr>
      <w:r>
        <w:t>→ Call C (GPT-4o-mini, 3K tokens): Scores + eligibility + quick wins + restructuring + bootstrap</w:t>
      </w:r>
    </w:p>
    <w:p>
      <w:pPr>
        <w:pStyle w:val="ListBullet2"/>
      </w:pPr>
      <w:r>
        <w:t>→ Call D (GPT-4o-mini, 3K tokens): Funder matches + roadmap + tier recommendation</w:t>
      </w:r>
    </w:p>
    <w:p>
      <w:pPr>
        <w:pStyle w:val="ListBullet2"/>
      </w:pPr>
      <w:r>
        <w:t>→ All 4 run simultaneously (~8 seconds)</w:t>
      </w:r>
    </w:p>
    <w:p>
      <w:pPr>
        <w:pStyle w:val="ListBullet2"/>
      </w:pPr>
      <w:r>
        <w:t>→ Call E (GPT-4o, 8K tokens): Synthesis — merges all + generates full_report_markdown</w:t>
      </w:r>
    </w:p>
    <w:p>
      <w:pPr>
        <w:pStyle w:val="ListBullet"/>
      </w:pPr>
      <w:r>
        <w:t>SYSTEM: Saves to service_orders with scores JSONB</w:t>
      </w:r>
    </w:p>
    <w:p>
      <w:pPr>
        <w:pStyle w:val="ListBullet"/>
      </w:pPr>
      <w:r>
        <w:t>USER: Sees full report with all sections, expandable/collapsible</w:t>
      </w:r>
    </w:p>
    <w:p>
      <w:pPr>
        <w:pStyle w:val="ListBullet"/>
      </w:pPr>
      <w:r>
        <w:t>USER: Can download as PDF (/services/report → print dialog)</w:t>
      </w:r>
    </w:p>
    <w:p>
      <w:pPr>
        <w:pStyle w:val="ListBullet"/>
      </w:pPr>
      <w:r>
        <w:t>USER: Every gap shows "We cover this in Tier X" → conversion hook</w:t>
      </w:r>
    </w:p>
    <w:p>
      <w:pPr>
        <w:pStyle w:val="Heading2"/>
      </w:pPr>
      <w:r>
        <w:t>Tier 1 — Readiness Review ($997) ($997)</w:t>
      </w:r>
    </w:p>
    <w:p>
      <w:r>
        <w:rPr>
          <w:i/>
        </w:rPr>
        <w:t>Delivery: 5-7 days</w:t>
      </w:r>
    </w:p>
    <w:p>
      <w:pPr>
        <w:pStyle w:val="ListBullet"/>
      </w:pPr>
      <w:r>
        <w:t>USER: Clicks "Get Tier 1" from diagnostic or /services</w:t>
      </w:r>
    </w:p>
    <w:p>
      <w:pPr>
        <w:pStyle w:val="ListBullet"/>
      </w:pPr>
      <w:r>
        <w:t>SYSTEM: Stripe checkout → payment processed</w:t>
      </w:r>
    </w:p>
    <w:p>
      <w:pPr>
        <w:pStyle w:val="ListBullet"/>
      </w:pPr>
      <w:r>
        <w:t>SYSTEM: Webhook → creates service_orders (type: tier1, status: paid)</w:t>
      </w:r>
    </w:p>
    <w:p>
      <w:pPr>
        <w:pStyle w:val="ListBullet"/>
      </w:pPr>
      <w:r>
        <w:t>SYSTEM: Sends Tier 1 onboarding email with intake checklist</w:t>
      </w:r>
    </w:p>
    <w:p>
      <w:pPr>
        <w:pStyle w:val="ListBullet"/>
      </w:pPr>
      <w:r>
        <w:t>USER: Submits any additional documents needed</w:t>
      </w:r>
    </w:p>
    <w:p>
      <w:pPr>
        <w:pStyle w:val="ListBullet"/>
      </w:pPr>
      <w:r>
        <w:t>HUMAN: Grant strategist reviews full diagnostic</w:t>
      </w:r>
    </w:p>
    <w:p>
      <w:pPr>
        <w:pStyle w:val="ListBullet"/>
      </w:pPr>
      <w:r>
        <w:t>HUMAN: Schedules 45-minute walkthrough call</w:t>
      </w:r>
    </w:p>
    <w:p>
      <w:pPr>
        <w:pStyle w:val="ListBullet"/>
      </w:pPr>
      <w:r>
        <w:t>HUMAN: Call: walks through every finding, answers questions, recommends next steps</w:t>
      </w:r>
    </w:p>
    <w:p>
      <w:pPr>
        <w:pStyle w:val="ListBullet"/>
      </w:pPr>
      <w:r>
        <w:t>SYSTEM: Records call, sends follow-up email with recording + recommendations</w:t>
      </w:r>
    </w:p>
    <w:p>
      <w:pPr>
        <w:pStyle w:val="ListBullet"/>
      </w:pPr>
      <w:r>
        <w:t>SYSTEM: Marks order completed</w:t>
      </w:r>
    </w:p>
    <w:p>
      <w:pPr>
        <w:pStyle w:val="ListBullet"/>
      </w:pPr>
      <w:r>
        <w:t>SYSTEM: 30-day post-engagement email: upsell to Tier 2</w:t>
      </w:r>
    </w:p>
    <w:p>
      <w:pPr>
        <w:pStyle w:val="Heading2"/>
      </w:pPr>
      <w:r>
        <w:t>Tier 2 — Remediation Roadmap ($2,997) ($2,997)</w:t>
      </w:r>
    </w:p>
    <w:p>
      <w:r>
        <w:rPr>
          <w:i/>
        </w:rPr>
        <w:t>Delivery: 2-3 weeks</w:t>
      </w:r>
    </w:p>
    <w:p>
      <w:pPr>
        <w:pStyle w:val="ListBullet"/>
      </w:pPr>
      <w:r>
        <w:t>USER: Clicks "Get Tier 2" from diagnostic or Tier 1 follow-up</w:t>
      </w:r>
    </w:p>
    <w:p>
      <w:pPr>
        <w:pStyle w:val="ListBullet"/>
      </w:pPr>
      <w:r>
        <w:t>SYSTEM: Stripe checkout → payment processed</w:t>
      </w:r>
    </w:p>
    <w:p>
      <w:pPr>
        <w:pStyle w:val="ListBullet"/>
      </w:pPr>
      <w:r>
        <w:t>SYSTEM: Sends Tier 2 onboarding email with kickoff scheduling link</w:t>
      </w:r>
    </w:p>
    <w:p>
      <w:pPr>
        <w:pStyle w:val="ListBullet"/>
      </w:pPr>
      <w:r>
        <w:t>WEEK 1: Kickoff call (60 min) + intake document collection + deep-dive analysis</w:t>
      </w:r>
    </w:p>
    <w:p>
      <w:pPr>
        <w:pStyle w:val="ListBullet"/>
      </w:pPr>
      <w:r>
        <w:t>WEEK 2: Remediation playbook drafted — templates, vendor directory, funder-matched target list</w:t>
      </w:r>
    </w:p>
    <w:p>
      <w:pPr>
        <w:pStyle w:val="ListBullet"/>
      </w:pPr>
      <w:r>
        <w:t>WEEK 3: Midpoint strategy call (60 min) + delivery of full roadmap package</w:t>
      </w:r>
    </w:p>
    <w:p>
      <w:pPr>
        <w:pStyle w:val="ListBullet"/>
      </w:pPr>
      <w:r>
        <w:t>DELIVERABLES: Everything in Tier 1 + step-by-step playbook + policy templates + compliance checklists + vendor directory + first-timer-friendly funder list + 30-day email support</w:t>
      </w:r>
    </w:p>
    <w:p>
      <w:pPr>
        <w:pStyle w:val="ListBullet"/>
      </w:pPr>
      <w:r>
        <w:t>SYSTEM: Sends midpoint check-in email</w:t>
      </w:r>
    </w:p>
    <w:p>
      <w:pPr>
        <w:pStyle w:val="ListBullet"/>
      </w:pPr>
      <w:r>
        <w:t>SYSTEM: Sends engagement wrap email with deliverables link + testimonial ask</w:t>
      </w:r>
    </w:p>
    <w:p>
      <w:pPr>
        <w:pStyle w:val="ListBullet"/>
      </w:pPr>
      <w:r>
        <w:t>SYSTEM: Issues Grant-Ready Certification badge</w:t>
      </w:r>
    </w:p>
    <w:p>
      <w:pPr>
        <w:pStyle w:val="ListBullet"/>
      </w:pPr>
      <w:r>
        <w:t>SYSTEM: 30-day upsell email: "Ready to start applying? Tier 3 or writing services"</w:t>
      </w:r>
    </w:p>
    <w:p>
      <w:pPr>
        <w:pStyle w:val="ListBullet"/>
      </w:pPr>
      <w:r>
        <w:t>SYSTEM: 12-month re-diagnostic reminder ($497 renewal)</w:t>
      </w:r>
    </w:p>
    <w:p>
      <w:pPr>
        <w:pStyle w:val="Heading2"/>
      </w:pPr>
      <w:r>
        <w:t>Tier 3 — Readiness Accelerator ($7,497) ($7,497)</w:t>
      </w:r>
    </w:p>
    <w:p>
      <w:r>
        <w:rPr>
          <w:i/>
        </w:rPr>
        <w:t>Delivery: 60-120 days</w:t>
      </w:r>
    </w:p>
    <w:p>
      <w:pPr>
        <w:pStyle w:val="ListBullet"/>
      </w:pPr>
      <w:r>
        <w:t>USER: Clicks "Get Tier 3" — highest-touch engagement</w:t>
      </w:r>
    </w:p>
    <w:p>
      <w:pPr>
        <w:pStyle w:val="ListBullet"/>
      </w:pPr>
      <w:r>
        <w:t>SYSTEM: Stripe checkout → payment processed</w:t>
      </w:r>
    </w:p>
    <w:p>
      <w:pPr>
        <w:pStyle w:val="ListBullet"/>
      </w:pPr>
      <w:r>
        <w:t>SYSTEM: Sends Tier 3 onboarding email with weekly session scheduling</w:t>
      </w:r>
    </w:p>
    <w:p>
      <w:pPr>
        <w:pStyle w:val="ListBullet"/>
      </w:pPr>
      <w:r>
        <w:t>WEEKS 1-2: Kickoff + comprehensive document audit</w:t>
      </w:r>
    </w:p>
    <w:p>
      <w:pPr>
        <w:pStyle w:val="ListBullet"/>
      </w:pPr>
      <w:r>
        <w:t>WEEKS 2-4: SAM.gov and UEI registration completed (done for them)</w:t>
      </w:r>
    </w:p>
    <w:p>
      <w:pPr>
        <w:pStyle w:val="ListBullet"/>
      </w:pPr>
      <w:r>
        <w:t>WEEKS 3-6: All required policies drafted and adopted by board</w:t>
      </w:r>
    </w:p>
    <w:p>
      <w:pPr>
        <w:pStyle w:val="ListBullet"/>
      </w:pPr>
      <w:r>
        <w:t>WEEKS 4-8: Logic model, SMART objectives, evaluation framework built</w:t>
      </w:r>
    </w:p>
    <w:p>
      <w:pPr>
        <w:pStyle w:val="ListBullet"/>
      </w:pPr>
      <w:r>
        <w:t>WEEKS 6-10: Indirect cost rate election filed, capability statement created</w:t>
      </w:r>
    </w:p>
    <w:p>
      <w:pPr>
        <w:pStyle w:val="ListBullet"/>
      </w:pPr>
      <w:r>
        <w:t>WEEKS 10-12: First starter-grant application drafted and submitted</w:t>
      </w:r>
    </w:p>
    <w:p>
      <w:pPr>
        <w:pStyle w:val="ListBullet"/>
      </w:pPr>
      <w:r>
        <w:t>ONGOING: Weekly working sessions throughout engagement</w:t>
      </w:r>
    </w:p>
    <w:p>
      <w:pPr>
        <w:pStyle w:val="ListBullet"/>
      </w:pPr>
      <w:r>
        <w:t>DELIVERABLES: Everything in Tier 2 + SAM/UEI done-for-you + all policies + logic model + capability statement + first application + weekly sessions + priority support</w:t>
      </w:r>
    </w:p>
    <w:p>
      <w:pPr>
        <w:pStyle w:val="ListBullet"/>
      </w:pPr>
      <w:r>
        <w:t>SYSTEM: Issues Grant-Ready Certification badge</w:t>
      </w:r>
    </w:p>
    <w:p>
      <w:pPr>
        <w:pStyle w:val="ListBullet"/>
      </w:pPr>
      <w:r>
        <w:t>SYSTEM: 30-day upsell: grant writing services for larger applications</w:t>
      </w:r>
    </w:p>
    <w:p>
      <w:pPr>
        <w:pStyle w:val="ListBullet"/>
      </w:pPr>
      <w:r>
        <w:t>SYSTEM: 12-month re-diagnostic reminder</w:t>
      </w:r>
    </w:p>
    <w:p>
      <w:pPr>
        <w:pStyle w:val="Heading2"/>
      </w:pPr>
      <w:r>
        <w:t>Strategic Restructuring ($2,497) ($2,497)</w:t>
      </w:r>
    </w:p>
    <w:p>
      <w:r>
        <w:rPr>
          <w:i/>
        </w:rPr>
        <w:t>Delivery: 2-4 weeks</w:t>
      </w:r>
    </w:p>
    <w:p>
      <w:pPr>
        <w:pStyle w:val="ListBullet"/>
      </w:pPr>
      <w:r>
        <w:t>USER: Received "Not Eligible" verdict → clicks restructuring CTA</w:t>
      </w:r>
    </w:p>
    <w:p>
      <w:pPr>
        <w:pStyle w:val="ListBullet"/>
      </w:pPr>
      <w:r>
        <w:t>SYSTEM: Stripe checkout → payment processed</w:t>
      </w:r>
    </w:p>
    <w:p>
      <w:pPr>
        <w:pStyle w:val="ListBullet"/>
      </w:pPr>
      <w:r>
        <w:t>SYSTEM: Sends restructuring onboarding email</w:t>
      </w:r>
    </w:p>
    <w:p>
      <w:pPr>
        <w:pStyle w:val="ListBullet"/>
      </w:pPr>
      <w:r>
        <w:t>WEEK 1: 60-minute strategy call — understand goals, constraints, timeline</w:t>
      </w:r>
    </w:p>
    <w:p>
      <w:pPr>
        <w:pStyle w:val="ListBullet"/>
      </w:pPr>
      <w:r>
        <w:t>WEEK 1-2: Structural fit analysis — grant eligibility vs alternative capital</w:t>
      </w:r>
    </w:p>
    <w:p>
      <w:pPr>
        <w:pStyle w:val="ListBullet"/>
      </w:pPr>
      <w:r>
        <w:t>WEEK 2-3: Restructuring options analysis:</w:t>
      </w:r>
    </w:p>
    <w:p>
      <w:pPr>
        <w:pStyle w:val="ListBullet2"/>
      </w:pPr>
      <w:r>
        <w:t>→ Form 501(c)(3) affiliate (cost, timeline, tradeoffs)</w:t>
      </w:r>
    </w:p>
    <w:p>
      <w:pPr>
        <w:pStyle w:val="ListBullet2"/>
      </w:pPr>
      <w:r>
        <w:t>→ Use fiscal sponsorship (cost, timeline, tradeoffs)</w:t>
      </w:r>
    </w:p>
    <w:p>
      <w:pPr>
        <w:pStyle w:val="ListBullet2"/>
      </w:pPr>
      <w:r>
        <w:t>→ Reincorporate in different state</w:t>
      </w:r>
    </w:p>
    <w:p>
      <w:pPr>
        <w:pStyle w:val="ListBullet2"/>
      </w:pPr>
      <w:r>
        <w:t>→ Pursue demographic certifications (MBE, WOSB, etc.)</w:t>
      </w:r>
    </w:p>
    <w:p>
      <w:pPr>
        <w:pStyle w:val="ListBullet"/>
      </w:pPr>
      <w:r>
        <w:t>WEEK 3-4: Alternative capital roadmap:</w:t>
      </w:r>
    </w:p>
    <w:p>
      <w:pPr>
        <w:pStyle w:val="ListBullet2"/>
      </w:pPr>
      <w:r>
        <w:t>→ R&amp;D tax credits, SBA loans, CDFI loans, revenue-based financing</w:t>
      </w:r>
    </w:p>
    <w:p>
      <w:pPr>
        <w:pStyle w:val="ListBullet2"/>
      </w:pPr>
      <w:r>
        <w:t>→ Pitch competitions, crowdfunding</w:t>
      </w:r>
    </w:p>
    <w:p>
      <w:pPr>
        <w:pStyle w:val="ListBullet"/>
      </w:pPr>
      <w:r>
        <w:t>DELIVERABLE: Decision-ready recommendation + implementation plan</w:t>
      </w:r>
    </w:p>
    <w:p>
      <w:pPr>
        <w:pStyle w:val="ListBullet"/>
      </w:pPr>
      <w:r>
        <w:t>SYSTEM: Engagement wrap email</w:t>
      </w:r>
    </w:p>
    <w:p>
      <w:pPr>
        <w:pStyle w:val="ListBullet"/>
      </w:pPr>
      <w:r>
        <w:t>CONVERSION: Many restructuring clients become Tier 2/3 clients after restructuring</w:t>
      </w:r>
    </w:p>
    <w:p>
      <w:pPr>
        <w:pStyle w:val="Heading2"/>
      </w:pPr>
      <w:r>
        <w:t>Starter Grant Package ($497) ($497)</w:t>
      </w:r>
    </w:p>
    <w:p>
      <w:r>
        <w:rPr>
          <w:i/>
        </w:rPr>
        <w:t>Delivery: 7-10 days</w:t>
      </w:r>
    </w:p>
    <w:p>
      <w:pPr>
        <w:pStyle w:val="ListBullet"/>
      </w:pPr>
      <w:r>
        <w:t>USER: Goes to /services/starter-grants</w:t>
      </w:r>
    </w:p>
    <w:p>
      <w:pPr>
        <w:pStyle w:val="ListBullet"/>
      </w:pPr>
      <w:r>
        <w:t>USER: Clicks "Generate" → POST /api/services/generate (type: starter_grant_package)</w:t>
      </w:r>
    </w:p>
    <w:p>
      <w:pPr>
        <w:pStyle w:val="ListBullet"/>
      </w:pPr>
      <w:r>
        <w:t>SYSTEM: AI writes 3-5 complete application responses for first-timer grants:</w:t>
      </w:r>
    </w:p>
    <w:p>
      <w:pPr>
        <w:pStyle w:val="ListBullet2"/>
      </w:pPr>
      <w:r>
        <w:t>→ Amber Grant, Hello Alice, Comcast RISE, FedEx, local foundations</w:t>
      </w:r>
    </w:p>
    <w:p>
      <w:pPr>
        <w:pStyle w:val="ListBullet"/>
      </w:pPr>
      <w:r>
        <w:t>SYSTEM: Each application includes: grant name, funder, award range, complete written response (500-1000 words), submission URL, deadline, tips</w:t>
      </w:r>
    </w:p>
    <w:p>
      <w:pPr>
        <w:pStyle w:val="ListBullet"/>
      </w:pPr>
      <w:r>
        <w:t>SYSTEM: Also generates cover letter template + tracking checklist</w:t>
      </w:r>
    </w:p>
    <w:p>
      <w:pPr>
        <w:pStyle w:val="ListBullet"/>
      </w:pPr>
      <w:r>
        <w:t>USER: Reviews applications, customizes as needed, submits to each grant</w:t>
      </w:r>
    </w:p>
    <w:p>
      <w:pPr>
        <w:pStyle w:val="ListBullet"/>
      </w:pPr>
      <w:r>
        <w:t>CONVERSION: Builds track record → leads to larger writing purchases</w:t>
      </w:r>
    </w:p>
    <w:p>
      <w:pPr>
        <w:pStyle w:val="Heading2"/>
      </w:pPr>
      <w:r>
        <w:t>501(c)(3) Formation ($3,997) ($3,997)</w:t>
      </w:r>
    </w:p>
    <w:p>
      <w:r>
        <w:rPr>
          <w:i/>
        </w:rPr>
        <w:t>Delivery: 2-4 weeks</w:t>
      </w:r>
    </w:p>
    <w:p>
      <w:pPr>
        <w:pStyle w:val="ListBullet"/>
      </w:pPr>
      <w:r>
        <w:t>USER: Goes to /services/nonprofit-formation</w:t>
      </w:r>
    </w:p>
    <w:p>
      <w:pPr>
        <w:pStyle w:val="ListBullet"/>
      </w:pPr>
      <w:r>
        <w:t>USER: Clicks "Generate" → POST /api/services/generate (type: nonprofit_formation)</w:t>
      </w:r>
    </w:p>
    <w:p>
      <w:pPr>
        <w:pStyle w:val="ListBullet"/>
      </w:pPr>
      <w:r>
        <w:t>SYSTEM: AI generates complete formation package:</w:t>
      </w:r>
    </w:p>
    <w:p>
      <w:pPr>
        <w:pStyle w:val="ListBullet2"/>
      </w:pPr>
      <w:r>
        <w:t>→ Step-by-step formation checklist with timeline and costs</w:t>
      </w:r>
    </w:p>
    <w:p>
      <w:pPr>
        <w:pStyle w:val="ListBullet2"/>
      </w:pPr>
      <w:r>
        <w:t>→ Articles of incorporation template (customized to their state)</w:t>
      </w:r>
    </w:p>
    <w:p>
      <w:pPr>
        <w:pStyle w:val="ListBullet2"/>
      </w:pPr>
      <w:r>
        <w:t>→ Bylaws template with governance provisions</w:t>
      </w:r>
    </w:p>
    <w:p>
      <w:pPr>
        <w:pStyle w:val="ListBullet2"/>
      </w:pPr>
      <w:r>
        <w:t>→ Form 1023 or 1023-EZ prep guide (recommends which)</w:t>
      </w:r>
    </w:p>
    <w:p>
      <w:pPr>
        <w:pStyle w:val="ListBullet2"/>
      </w:pPr>
      <w:r>
        <w:t>→ EIN application instructions</w:t>
      </w:r>
    </w:p>
    <w:p>
      <w:pPr>
        <w:pStyle w:val="ListBullet2"/>
      </w:pPr>
      <w:r>
        <w:t>→ State-specific registration requirements</w:t>
      </w:r>
    </w:p>
    <w:p>
      <w:pPr>
        <w:pStyle w:val="ListBullet2"/>
      </w:pPr>
      <w:r>
        <w:t>→ Board composition recommendations</w:t>
      </w:r>
    </w:p>
    <w:p>
      <w:pPr>
        <w:pStyle w:val="ListBullet2"/>
      </w:pPr>
      <w:r>
        <w:t>→ Estimated total timeline and itemized costs</w:t>
      </w:r>
    </w:p>
    <w:p>
      <w:pPr>
        <w:pStyle w:val="ListBullet"/>
      </w:pPr>
      <w:r>
        <w:t>USER: Uses guides to form nonprofit OR engages Tier 2/3 for hands-on help</w:t>
      </w:r>
    </w:p>
    <w:p>
      <w:pPr>
        <w:pStyle w:val="ListBullet"/>
      </w:pPr>
      <w:r>
        <w:t>CONVERSION: Once formed → becomes grant platform subscriber</w:t>
      </w:r>
    </w:p>
    <w:p>
      <w:pPr>
        <w:pStyle w:val="Heading2"/>
      </w:pPr>
      <w:r>
        <w:t>SAM.gov Registration ($1,497) ($1,497)</w:t>
      </w:r>
    </w:p>
    <w:p>
      <w:r>
        <w:rPr>
          <w:i/>
        </w:rPr>
        <w:t>Delivery: 2-6 weeks</w:t>
      </w:r>
    </w:p>
    <w:p>
      <w:pPr>
        <w:pStyle w:val="ListBullet"/>
      </w:pPr>
      <w:r>
        <w:t>USER: Diagnostic showed "SAM not registered" blocker</w:t>
      </w:r>
    </w:p>
    <w:p>
      <w:pPr>
        <w:pStyle w:val="ListBullet"/>
      </w:pPr>
      <w:r>
        <w:t>USER: Goes to /services/sam-registration</w:t>
      </w:r>
    </w:p>
    <w:p>
      <w:pPr>
        <w:pStyle w:val="ListBullet"/>
      </w:pPr>
      <w:r>
        <w:t>USER: Clicks "Generate" → POST /api/services/generate (type: sam_registration)</w:t>
      </w:r>
    </w:p>
    <w:p>
      <w:pPr>
        <w:pStyle w:val="ListBullet"/>
      </w:pPr>
      <w:r>
        <w:t>SYSTEM: AI generates complete SAM guide:</w:t>
      </w:r>
    </w:p>
    <w:p>
      <w:pPr>
        <w:pStyle w:val="ListBullet2"/>
      </w:pPr>
      <w:r>
        <w:t>→ Prerequisites checklist (EIN, bank account, etc.)</w:t>
      </w:r>
    </w:p>
    <w:p>
      <w:pPr>
        <w:pStyle w:val="ListBullet2"/>
      </w:pPr>
      <w:r>
        <w:t>→ Step-by-step registration walkthrough</w:t>
      </w:r>
    </w:p>
    <w:p>
      <w:pPr>
        <w:pStyle w:val="ListBullet2"/>
      </w:pPr>
      <w:r>
        <w:t>→ Top 10 issues that delay registration + how to avoid</w:t>
      </w:r>
    </w:p>
    <w:p>
      <w:pPr>
        <w:pStyle w:val="ListBullet2"/>
      </w:pPr>
      <w:r>
        <w:t>→ IRS TIN validation troubleshooting</w:t>
      </w:r>
    </w:p>
    <w:p>
      <w:pPr>
        <w:pStyle w:val="ListBullet2"/>
      </w:pPr>
      <w:r>
        <w:t>→ Realistic timeline with milestones</w:t>
      </w:r>
    </w:p>
    <w:p>
      <w:pPr>
        <w:pStyle w:val="ListBullet2"/>
      </w:pPr>
      <w:r>
        <w:t>→ Annual renewal requirements</w:t>
      </w:r>
    </w:p>
    <w:p>
      <w:pPr>
        <w:pStyle w:val="ListBullet2"/>
      </w:pPr>
      <w:r>
        <w:t>→ CAGE code explanation</w:t>
      </w:r>
    </w:p>
    <w:p>
      <w:pPr>
        <w:pStyle w:val="ListBullet"/>
      </w:pPr>
      <w:r>
        <w:t>USER: Follows guide to register OR pays for done-for-you (Tier 3 includes this)</w:t>
      </w:r>
    </w:p>
    <w:p>
      <w:pPr>
        <w:pStyle w:val="ListBullet"/>
      </w:pPr>
      <w:r>
        <w:t>SYSTEM: Compliance calendar auto-adds SAM renewal reminder</w:t>
      </w:r>
    </w:p>
    <w:p>
      <w:pPr>
        <w:pStyle w:val="Heading2"/>
      </w:pPr>
      <w:r>
        <w:t>Policy Drafting Package ($997) ($997)</w:t>
      </w:r>
    </w:p>
    <w:p>
      <w:r>
        <w:rPr>
          <w:i/>
        </w:rPr>
        <w:t>Delivery: 3-5 days</w:t>
      </w:r>
    </w:p>
    <w:p>
      <w:pPr>
        <w:pStyle w:val="ListBullet"/>
      </w:pPr>
      <w:r>
        <w:t>USER: Diagnostic showed multiple "missing policies" gaps</w:t>
      </w:r>
    </w:p>
    <w:p>
      <w:pPr>
        <w:pStyle w:val="ListBullet"/>
      </w:pPr>
      <w:r>
        <w:t>USER: Goes to /services/policy-drafting</w:t>
      </w:r>
    </w:p>
    <w:p>
      <w:pPr>
        <w:pStyle w:val="ListBullet"/>
      </w:pPr>
      <w:r>
        <w:t>USER: Clicks "Generate" → POST /api/services/generate (type: policy_drafting)</w:t>
      </w:r>
    </w:p>
    <w:p>
      <w:pPr>
        <w:pStyle w:val="ListBullet"/>
      </w:pPr>
      <w:r>
        <w:t>SYSTEM: GPT-4o generates 8 complete, customized policies:</w:t>
      </w:r>
    </w:p>
    <w:p>
      <w:pPr>
        <w:pStyle w:val="ListBullet2"/>
      </w:pPr>
      <w:r>
        <w:t>1. Conflict of Interest Policy</w:t>
      </w:r>
    </w:p>
    <w:p>
      <w:pPr>
        <w:pStyle w:val="ListBullet2"/>
      </w:pPr>
      <w:r>
        <w:t>2. Whistleblower Policy</w:t>
      </w:r>
    </w:p>
    <w:p>
      <w:pPr>
        <w:pStyle w:val="ListBullet2"/>
      </w:pPr>
      <w:r>
        <w:t>3. Document Retention &amp; Destruction Policy</w:t>
      </w:r>
    </w:p>
    <w:p>
      <w:pPr>
        <w:pStyle w:val="ListBullet2"/>
      </w:pPr>
      <w:r>
        <w:t>4. Drug-Free Workplace Policy</w:t>
      </w:r>
    </w:p>
    <w:p>
      <w:pPr>
        <w:pStyle w:val="ListBullet2"/>
      </w:pPr>
      <w:r>
        <w:t>5. Procurement Policy (2 CFR 200 aligned)</w:t>
      </w:r>
    </w:p>
    <w:p>
      <w:pPr>
        <w:pStyle w:val="ListBullet2"/>
      </w:pPr>
      <w:r>
        <w:t>6. Code of Ethics</w:t>
      </w:r>
    </w:p>
    <w:p>
      <w:pPr>
        <w:pStyle w:val="ListBullet2"/>
      </w:pPr>
      <w:r>
        <w:t>7. Travel &amp; Expense Policy</w:t>
      </w:r>
    </w:p>
    <w:p>
      <w:pPr>
        <w:pStyle w:val="ListBullet2"/>
      </w:pPr>
      <w:r>
        <w:t>8. Time &amp; Effort Reporting Policy</w:t>
      </w:r>
    </w:p>
    <w:p>
      <w:pPr>
        <w:pStyle w:val="ListBullet"/>
      </w:pPr>
      <w:r>
        <w:t>SYSTEM: Each policy includes: full text, board resolution, annual requirements</w:t>
      </w:r>
    </w:p>
    <w:p>
      <w:pPr>
        <w:pStyle w:val="ListBullet"/>
      </w:pPr>
      <w:r>
        <w:t>SYSTEM: Also generates: signing form template, implementation guide, compliance calendar</w:t>
      </w:r>
    </w:p>
    <w:p>
      <w:pPr>
        <w:pStyle w:val="ListBullet"/>
      </w:pPr>
      <w:r>
        <w:t>USER: Reviews policies, presents to board for adoption, files</w:t>
      </w:r>
    </w:p>
    <w:p>
      <w:pPr>
        <w:pStyle w:val="ListBullet"/>
      </w:pPr>
      <w:r>
        <w:t>SYSTEM: Compliance calendar adds annual COI signing reminders</w:t>
      </w:r>
    </w:p>
    <w:p>
      <w:pPr>
        <w:pStyle w:val="Heading2"/>
      </w:pPr>
      <w:r>
        <w:t>Grant Application Review ($497/$997) ($497-$997)</w:t>
      </w:r>
    </w:p>
    <w:p>
      <w:r>
        <w:rPr>
          <w:i/>
        </w:rPr>
        <w:t>Delivery: 3-5 days</w:t>
      </w:r>
    </w:p>
    <w:p>
      <w:pPr>
        <w:pStyle w:val="ListBullet"/>
      </w:pPr>
      <w:r>
        <w:t>USER: Wrote own application, wants expert review before submitting</w:t>
      </w:r>
    </w:p>
    <w:p>
      <w:pPr>
        <w:pStyle w:val="ListBullet"/>
      </w:pPr>
      <w:r>
        <w:t>USER: Goes to /services/application-review</w:t>
      </w:r>
    </w:p>
    <w:p>
      <w:pPr>
        <w:pStyle w:val="ListBullet"/>
      </w:pPr>
      <w:r>
        <w:t>USER: Pastes application text into form</w:t>
      </w:r>
    </w:p>
    <w:p>
      <w:pPr>
        <w:pStyle w:val="ListBullet"/>
      </w:pPr>
      <w:r>
        <w:t>USER: Clicks "Generate" → POST /api/services/generate (type: application_review)</w:t>
      </w:r>
    </w:p>
    <w:p>
      <w:pPr>
        <w:pStyle w:val="ListBullet"/>
      </w:pPr>
      <w:r>
        <w:t>SYSTEM: AI reviews and scores the application:</w:t>
      </w:r>
    </w:p>
    <w:p>
      <w:pPr>
        <w:pStyle w:val="ListBullet2"/>
      </w:pPr>
      <w:r>
        <w:t>→ Overall competitiveness score (0-100)</w:t>
      </w:r>
    </w:p>
    <w:p>
      <w:pPr>
        <w:pStyle w:val="ListBullet2"/>
      </w:pPr>
      <w:r>
        <w:t>→ Compliance requirements met/missed</w:t>
      </w:r>
    </w:p>
    <w:p>
      <w:pPr>
        <w:pStyle w:val="ListBullet2"/>
      </w:pPr>
      <w:r>
        <w:t>→ Narrative strength assessment</w:t>
      </w:r>
    </w:p>
    <w:p>
      <w:pPr>
        <w:pStyle w:val="ListBullet2"/>
      </w:pPr>
      <w:r>
        <w:t>→ Budget review</w:t>
      </w:r>
    </w:p>
    <w:p>
      <w:pPr>
        <w:pStyle w:val="ListBullet2"/>
      </w:pPr>
      <w:r>
        <w:t>→ Top 3-5 strengths</w:t>
      </w:r>
    </w:p>
    <w:p>
      <w:pPr>
        <w:pStyle w:val="ListBullet2"/>
      </w:pPr>
      <w:r>
        <w:t>→ Top 3-5 weaknesses with specific fix suggestions</w:t>
      </w:r>
    </w:p>
    <w:p>
      <w:pPr>
        <w:pStyle w:val="ListBullet2"/>
      </w:pPr>
      <w:r>
        <w:t>→ Missing elements</w:t>
      </w:r>
    </w:p>
    <w:p>
      <w:pPr>
        <w:pStyle w:val="ListBullet2"/>
      </w:pPr>
      <w:r>
        <w:t>→ Funder alignment rating</w:t>
      </w:r>
    </w:p>
    <w:p>
      <w:pPr>
        <w:pStyle w:val="ListBullet2"/>
      </w:pPr>
      <w:r>
        <w:t>→ Recommendation: submit / revise / significant revision / do not submit</w:t>
      </w:r>
    </w:p>
    <w:p>
      <w:pPr>
        <w:pStyle w:val="ListBullet2"/>
      </w:pPr>
      <w:r>
        <w:t>→ Priority revision list</w:t>
      </w:r>
    </w:p>
    <w:p>
      <w:pPr>
        <w:pStyle w:val="ListBullet"/>
      </w:pPr>
      <w:r>
        <w:t>USER: Revises based on feedback, submits application</w:t>
      </w:r>
    </w:p>
    <w:p>
      <w:pPr>
        <w:pStyle w:val="ListBullet"/>
      </w:pPr>
      <w:r>
        <w:t>CONVERSION: Good experience → buys AI writing for next grant</w:t>
      </w:r>
    </w:p>
    <w:p>
      <w:pPr>
        <w:pStyle w:val="Heading2"/>
      </w:pPr>
      <w:r>
        <w:t>Logic Model Builder ($197) ($197)</w:t>
      </w:r>
    </w:p>
    <w:p>
      <w:r>
        <w:rPr>
          <w:i/>
        </w:rPr>
        <w:t>Delivery: Instant</w:t>
      </w:r>
    </w:p>
    <w:p>
      <w:pPr>
        <w:pStyle w:val="ListBullet"/>
      </w:pPr>
      <w:r>
        <w:t>USER: Needs logic model for grant application (most require it)</w:t>
      </w:r>
    </w:p>
    <w:p>
      <w:pPr>
        <w:pStyle w:val="ListBullet"/>
      </w:pPr>
      <w:r>
        <w:t>USER: Goes to /services/logic-model</w:t>
      </w:r>
    </w:p>
    <w:p>
      <w:pPr>
        <w:pStyle w:val="ListBullet"/>
      </w:pPr>
      <w:r>
        <w:t>USER: Clicks "Generate" → POST /api/services/generate (type: logic_model)</w:t>
      </w:r>
    </w:p>
    <w:p>
      <w:pPr>
        <w:pStyle w:val="ListBullet"/>
      </w:pPr>
      <w:r>
        <w:t>SYSTEM: GPT-4o-mini generates complete logic model:</w:t>
      </w:r>
    </w:p>
    <w:p>
      <w:pPr>
        <w:pStyle w:val="ListBullet2"/>
      </w:pPr>
      <w:r>
        <w:t>→ Theory of change narrative (2-3 paragraphs)</w:t>
      </w:r>
    </w:p>
    <w:p>
      <w:pPr>
        <w:pStyle w:val="ListBullet2"/>
      </w:pPr>
      <w:r>
        <w:t>→ Logic model: inputs → activities → outputs → outcomes → impact</w:t>
      </w:r>
    </w:p>
    <w:p>
      <w:pPr>
        <w:pStyle w:val="ListBullet2"/>
      </w:pPr>
      <w:r>
        <w:t>→ Assumptions and external factors</w:t>
      </w:r>
    </w:p>
    <w:p>
      <w:pPr>
        <w:pStyle w:val="ListBullet2"/>
      </w:pPr>
      <w:r>
        <w:t>→ 5-7 SMART objectives</w:t>
      </w:r>
    </w:p>
    <w:p>
      <w:pPr>
        <w:pStyle w:val="ListBullet2"/>
      </w:pPr>
      <w:r>
        <w:t>→ KPI framework with targets and measurement methods</w:t>
      </w:r>
    </w:p>
    <w:p>
      <w:pPr>
        <w:pStyle w:val="ListBullet2"/>
      </w:pPr>
      <w:r>
        <w:t>→ Evaluation plan</w:t>
      </w:r>
    </w:p>
    <w:p>
      <w:pPr>
        <w:pStyle w:val="ListBullet2"/>
      </w:pPr>
      <w:r>
        <w:t>→ Data collection plan</w:t>
      </w:r>
    </w:p>
    <w:p>
      <w:pPr>
        <w:pStyle w:val="ListBullet"/>
      </w:pPr>
      <w:r>
        <w:t>USER: Incorporates into grant application</w:t>
      </w:r>
    </w:p>
    <w:p>
      <w:pPr>
        <w:pStyle w:val="Heading2"/>
      </w:pPr>
      <w:r>
        <w:t>Compliance Audit Prep ($997) ($997)</w:t>
      </w:r>
    </w:p>
    <w:p>
      <w:r>
        <w:rPr>
          <w:i/>
        </w:rPr>
        <w:t>Delivery: 5-7 days</w:t>
      </w:r>
    </w:p>
    <w:p>
      <w:pPr>
        <w:pStyle w:val="ListBullet"/>
      </w:pPr>
      <w:r>
        <w:t>USER: Has active grant, funder scheduling site visit</w:t>
      </w:r>
    </w:p>
    <w:p>
      <w:pPr>
        <w:pStyle w:val="ListBullet"/>
      </w:pPr>
      <w:r>
        <w:t>USER: Goes to /services/audit-prep</w:t>
      </w:r>
    </w:p>
    <w:p>
      <w:pPr>
        <w:pStyle w:val="ListBullet"/>
      </w:pPr>
      <w:r>
        <w:t>USER: Clicks "Generate" → POST /api/services/generate (type: audit_prep)</w:t>
      </w:r>
    </w:p>
    <w:p>
      <w:pPr>
        <w:pStyle w:val="ListBullet"/>
      </w:pPr>
      <w:r>
        <w:t>SYSTEM: AI generates complete prep package:</w:t>
      </w:r>
    </w:p>
    <w:p>
      <w:pPr>
        <w:pStyle w:val="ListBullet2"/>
      </w:pPr>
      <w:r>
        <w:t>→ Readiness score (0-100)</w:t>
      </w:r>
    </w:p>
    <w:p>
      <w:pPr>
        <w:pStyle w:val="ListBullet2"/>
      </w:pPr>
      <w:r>
        <w:t>→ Document checklist (every document funder might request)</w:t>
      </w:r>
    </w:p>
    <w:p>
      <w:pPr>
        <w:pStyle w:val="ListBullet2"/>
      </w:pPr>
      <w:r>
        <w:t>→ 20 mock site-visit questions with suggested answers</w:t>
      </w:r>
    </w:p>
    <w:p>
      <w:pPr>
        <w:pStyle w:val="ListBullet2"/>
      </w:pPr>
      <w:r>
        <w:t>→ Gap analysis (have vs need)</w:t>
      </w:r>
    </w:p>
    <w:p>
      <w:pPr>
        <w:pStyle w:val="ListBullet2"/>
      </w:pPr>
      <w:r>
        <w:t>→ 30-day day-by-day action plan</w:t>
      </w:r>
    </w:p>
    <w:p>
      <w:pPr>
        <w:pStyle w:val="ListBullet2"/>
      </w:pPr>
      <w:r>
        <w:t>→ Red flags that would concern a funder</w:t>
      </w:r>
    </w:p>
    <w:p>
      <w:pPr>
        <w:pStyle w:val="ListBullet2"/>
      </w:pPr>
      <w:r>
        <w:t>→ Strengths to highlight</w:t>
      </w:r>
    </w:p>
    <w:p>
      <w:pPr>
        <w:pStyle w:val="ListBullet2"/>
      </w:pPr>
      <w:r>
        <w:t>→ Room/meeting setup guide</w:t>
      </w:r>
    </w:p>
    <w:p>
      <w:pPr>
        <w:pStyle w:val="ListBullet2"/>
      </w:pPr>
      <w:r>
        <w:t>→ Who should attend and their roles</w:t>
      </w:r>
    </w:p>
    <w:p>
      <w:pPr>
        <w:pStyle w:val="ListBullet2"/>
      </w:pPr>
      <w:r>
        <w:t>→ Post-visit follow-up protocol</w:t>
      </w:r>
    </w:p>
    <w:p>
      <w:pPr>
        <w:pStyle w:val="ListBullet"/>
      </w:pPr>
      <w:r>
        <w:t>USER: Follows prep plan, survives site visit</w:t>
      </w:r>
    </w:p>
    <w:p>
      <w:pPr>
        <w:pStyle w:val="Heading2"/>
      </w:pPr>
      <w:r>
        <w:t>Grant-Ready Certification ($497/yr renewal) (Included in Tier 2/3)</w:t>
      </w:r>
    </w:p>
    <w:p>
      <w:r>
        <w:rPr>
          <w:i/>
        </w:rPr>
        <w:t>Delivery: On completion</w:t>
      </w:r>
    </w:p>
    <w:p>
      <w:pPr>
        <w:pStyle w:val="ListBullet"/>
      </w:pPr>
      <w:r>
        <w:t>TRIGGER: User completes Tier 2 or Tier 3 engagement</w:t>
      </w:r>
    </w:p>
    <w:p>
      <w:pPr>
        <w:pStyle w:val="ListBullet"/>
      </w:pPr>
      <w:r>
        <w:t>SYSTEM: Creates certification record in certifications table</w:t>
      </w:r>
    </w:p>
    <w:p>
      <w:pPr>
        <w:pStyle w:val="ListBullet2"/>
      </w:pPr>
      <w:r>
        <w:t>→ verification_code (unique hex, 16 bytes)</w:t>
      </w:r>
    </w:p>
    <w:p>
      <w:pPr>
        <w:pStyle w:val="ListBullet2"/>
      </w:pPr>
      <w:r>
        <w:t>→ expires_at (1 year from issue)</w:t>
      </w:r>
    </w:p>
    <w:p>
      <w:pPr>
        <w:pStyle w:val="ListBullet2"/>
      </w:pPr>
      <w:r>
        <w:t>→ is_active: true</w:t>
      </w:r>
    </w:p>
    <w:p>
      <w:pPr>
        <w:pStyle w:val="ListBullet"/>
      </w:pPr>
      <w:r>
        <w:t>USER: Goes to /certified — sees their badge</w:t>
      </w:r>
    </w:p>
    <w:p>
      <w:pPr>
        <w:pStyle w:val="ListBullet"/>
      </w:pPr>
      <w:r>
        <w:t>USER: Gets: badge image, verification URL, embeddable HTML code, certificate PDF</w:t>
      </w:r>
    </w:p>
    <w:p>
      <w:pPr>
        <w:pStyle w:val="ListBullet"/>
      </w:pPr>
      <w:r>
        <w:t>USER: Puts badge on their website → free marketing for GrantAQ</w:t>
      </w:r>
    </w:p>
    <w:p>
      <w:pPr>
        <w:pStyle w:val="ListBullet"/>
      </w:pPr>
      <w:r>
        <w:t>FUNDER: Can verify at grantaq.com/verify/[code]</w:t>
      </w:r>
    </w:p>
    <w:p>
      <w:pPr>
        <w:pStyle w:val="ListBullet"/>
      </w:pPr>
      <w:r>
        <w:t>SYSTEM: 11 months later → renewal reminder email</w:t>
      </w:r>
    </w:p>
    <w:p>
      <w:pPr>
        <w:pStyle w:val="ListBullet"/>
      </w:pPr>
      <w:r>
        <w:t>USER: Pays $497/yr to renew → certification stays active</w:t>
      </w:r>
    </w:p>
    <w:p>
      <w:pPr>
        <w:pStyle w:val="Heading2"/>
      </w:pPr>
      <w:r>
        <w:t>Compliance Calendar (Free)</w:t>
      </w:r>
    </w:p>
    <w:p>
      <w:r>
        <w:rPr>
          <w:i/>
        </w:rPr>
        <w:t>Delivery: Auto-generated</w:t>
      </w:r>
    </w:p>
    <w:p>
      <w:pPr>
        <w:pStyle w:val="ListBullet"/>
      </w:pPr>
      <w:r>
        <w:t>TRIGGER: User visits /compliance OR profile is updated</w:t>
      </w:r>
    </w:p>
    <w:p>
      <w:pPr>
        <w:pStyle w:val="ListBullet"/>
      </w:pPr>
      <w:r>
        <w:t>SYSTEM: POST /api/compliance → generates events from org profile:</w:t>
      </w:r>
    </w:p>
    <w:p>
      <w:pPr>
        <w:pStyle w:val="ListBullet2"/>
      </w:pPr>
      <w:r>
        <w:t>→ SAM.gov renewal (annual, if registered)</w:t>
      </w:r>
    </w:p>
    <w:p>
      <w:pPr>
        <w:pStyle w:val="ListBullet2"/>
      </w:pPr>
      <w:r>
        <w:t>→ UEI verification (annual)</w:t>
      </w:r>
    </w:p>
    <w:p>
      <w:pPr>
        <w:pStyle w:val="ListBullet2"/>
      </w:pPr>
      <w:r>
        <w:t>→ 990 filing (May 15 for calendar-year nonprofits)</w:t>
      </w:r>
    </w:p>
    <w:p>
      <w:pPr>
        <w:pStyle w:val="ListBullet2"/>
      </w:pPr>
      <w:r>
        <w:t>→ State annual report (varies by state)</w:t>
      </w:r>
    </w:p>
    <w:p>
      <w:pPr>
        <w:pStyle w:val="ListBullet2"/>
      </w:pPr>
      <w:r>
        <w:t>→ Certificate of Good Standing (quarterly refresh)</w:t>
      </w:r>
    </w:p>
    <w:p>
      <w:pPr>
        <w:pStyle w:val="ListBullet2"/>
      </w:pPr>
      <w:r>
        <w:t>→ Charitable solicitation registration (annual, nonprofits)</w:t>
      </w:r>
    </w:p>
    <w:p>
      <w:pPr>
        <w:pStyle w:val="ListBullet2"/>
      </w:pPr>
      <w:r>
        <w:t>→ Insurance renewal (annual)</w:t>
      </w:r>
    </w:p>
    <w:p>
      <w:pPr>
        <w:pStyle w:val="ListBullet2"/>
      </w:pPr>
      <w:r>
        <w:t>→ Board meeting (quarterly, nonprofits)</w:t>
      </w:r>
    </w:p>
    <w:p>
      <w:pPr>
        <w:pStyle w:val="ListBullet2"/>
      </w:pPr>
      <w:r>
        <w:t>→ COI disclosure (annual, nonprofits)</w:t>
      </w:r>
    </w:p>
    <w:p>
      <w:pPr>
        <w:pStyle w:val="ListBullet2"/>
      </w:pPr>
      <w:r>
        <w:t>→ EIN/tax compliance verification (April 15)</w:t>
      </w:r>
    </w:p>
    <w:p>
      <w:pPr>
        <w:pStyle w:val="ListBullet2"/>
      </w:pPr>
      <w:r>
        <w:t>→ Single audit (if $750K+ federal funds)</w:t>
      </w:r>
    </w:p>
    <w:p>
      <w:pPr>
        <w:pStyle w:val="ListBullet"/>
      </w:pPr>
      <w:r>
        <w:t>SYSTEM: Auto-updates statuses: overdue (red), due soon (amber), upcoming (blue)</w:t>
      </w:r>
    </w:p>
    <w:p>
      <w:pPr>
        <w:pStyle w:val="ListBullet"/>
      </w:pPr>
      <w:r>
        <w:t>USER: Clicks event → sees description, risk if missed, action URL</w:t>
      </w:r>
    </w:p>
    <w:p>
      <w:pPr>
        <w:pStyle w:val="ListBullet"/>
      </w:pPr>
      <w:r>
        <w:t>USER: Marks complete or dismisses</w:t>
      </w:r>
    </w:p>
    <w:p>
      <w:pPr>
        <w:pStyle w:val="ListBullet"/>
      </w:pPr>
      <w:r>
        <w:t>RETENTION: Users cant leave without losing their compliance reminders</w:t>
      </w:r>
    </w:p>
    <w:p>
      <w:pPr>
        <w:pStyle w:val="Heading2"/>
      </w:pPr>
      <w:r>
        <w:t>Grant Portfolio Tracker (Free)</w:t>
      </w:r>
    </w:p>
    <w:p>
      <w:r>
        <w:rPr>
          <w:i/>
        </w:rPr>
        <w:t>Delivery: Ongoing</w:t>
      </w:r>
    </w:p>
    <w:p>
      <w:pPr>
        <w:pStyle w:val="ListBullet"/>
      </w:pPr>
      <w:r>
        <w:t>USER: Wins a grant → goes to /portfolio-tracker → clicks "Add Grant"</w:t>
      </w:r>
    </w:p>
    <w:p>
      <w:pPr>
        <w:pStyle w:val="ListBullet"/>
      </w:pPr>
      <w:r>
        <w:t>USER: Enters: grant name, funder, award amount, start/end date, type</w:t>
      </w:r>
    </w:p>
    <w:p>
      <w:pPr>
        <w:pStyle w:val="ListBullet"/>
      </w:pPr>
      <w:r>
        <w:t>SYSTEM: POST /api/portfolio → creates grant_portfolio record</w:t>
      </w:r>
    </w:p>
    <w:p>
      <w:pPr>
        <w:pStyle w:val="ListBullet"/>
      </w:pPr>
      <w:r>
        <w:t>SYSTEM: Auto-generates reporting deadlines:</w:t>
      </w:r>
    </w:p>
    <w:p>
      <w:pPr>
        <w:pStyle w:val="ListBullet2"/>
      </w:pPr>
      <w:r>
        <w:t>→ Quarterly progress reports (30 days after each quarter)</w:t>
      </w:r>
    </w:p>
    <w:p>
      <w:pPr>
        <w:pStyle w:val="ListBullet2"/>
      </w:pPr>
      <w:r>
        <w:t>→ Final performance report (90 days after end date)</w:t>
      </w:r>
    </w:p>
    <w:p>
      <w:pPr>
        <w:pStyle w:val="ListBullet2"/>
      </w:pPr>
      <w:r>
        <w:t>→ Final financial report (90 days after end date)</w:t>
      </w:r>
    </w:p>
    <w:p>
      <w:pPr>
        <w:pStyle w:val="ListBullet"/>
      </w:pPr>
      <w:r>
        <w:t>USER: Sees dashboard: active grants, total awarded, remaining budget, reports due</w:t>
      </w:r>
    </w:p>
    <w:p>
      <w:pPr>
        <w:pStyle w:val="ListBullet"/>
      </w:pPr>
      <w:r>
        <w:t>USER: Budget bar shows spent vs remaining per grant</w:t>
      </w:r>
    </w:p>
    <w:p>
      <w:pPr>
        <w:pStyle w:val="ListBullet"/>
      </w:pPr>
      <w:r>
        <w:t>USER: Upcoming reports with countdown (overdue = red alert)</w:t>
      </w:r>
    </w:p>
    <w:p>
      <w:pPr>
        <w:pStyle w:val="ListBullet"/>
      </w:pPr>
      <w:r>
        <w:t>RETENTION: Portfolio data is valuable — switching means rebuilding</w:t>
      </w:r>
    </w:p>
    <w:p>
      <w:pPr>
        <w:pStyle w:val="Heading2"/>
      </w:pPr>
      <w:r>
        <w:t>AI Grant Writing ($249-$2,997) ($249-$2,997 per grant)</w:t>
      </w:r>
    </w:p>
    <w:p>
      <w:r>
        <w:rPr>
          <w:i/>
        </w:rPr>
        <w:t>Delivery: Instant to 14 days</w:t>
      </w:r>
    </w:p>
    <w:p>
      <w:pPr>
        <w:pStyle w:val="ListBullet"/>
      </w:pPr>
      <w:r>
        <w:t>USER: Found a grant match → goes to grant detail → clicks "Write Application"</w:t>
      </w:r>
    </w:p>
    <w:p>
      <w:pPr>
        <w:pStyle w:val="ListBullet"/>
      </w:pPr>
      <w:r>
        <w:t>USER: Selects writing tier:</w:t>
      </w:r>
    </w:p>
    <w:p>
      <w:pPr>
        <w:pStyle w:val="ListBullet2"/>
      </w:pPr>
      <w:r>
        <w:t>AI Only ($249-$749): instant AI draft</w:t>
      </w:r>
    </w:p>
    <w:p>
      <w:pPr>
        <w:pStyle w:val="ListBullet2"/>
      </w:pPr>
      <w:r>
        <w:t>AI + Expert ($497-$1,497): AI draft + human review in 3-5 days</w:t>
      </w:r>
    </w:p>
    <w:p>
      <w:pPr>
        <w:pStyle w:val="ListBullet2"/>
      </w:pPr>
      <w:r>
        <w:t>Expert-Led ($997-$2,997): professional writer, 7-14 days</w:t>
      </w:r>
    </w:p>
    <w:p>
      <w:pPr>
        <w:pStyle w:val="ListBullet2"/>
      </w:pPr>
      <w:r>
        <w:t>Full Confidence ($0 upfront): we write it, 5-15% of award if you win</w:t>
      </w:r>
    </w:p>
    <w:p>
      <w:pPr>
        <w:pStyle w:val="ListBullet"/>
      </w:pPr>
      <w:r>
        <w:t>SYSTEM: Stripe PaymentIntent → payment processed</w:t>
      </w:r>
    </w:p>
    <w:p>
      <w:pPr>
        <w:pStyle w:val="ListBullet"/>
      </w:pPr>
      <w:r>
        <w:t>SYSTEM: POST /api/writing/start-draft → AI generates draft</w:t>
      </w:r>
    </w:p>
    <w:p>
      <w:pPr>
        <w:pStyle w:val="ListBullet"/>
      </w:pPr>
      <w:r>
        <w:t>SYSTEM: Draft includes: narrative, project description, budget, timeline</w:t>
      </w:r>
    </w:p>
    <w:p>
      <w:pPr>
        <w:pStyle w:val="ListBullet"/>
      </w:pPr>
      <w:r>
        <w:t>SYSTEM: Compliance check against funder requirements</w:t>
      </w:r>
    </w:p>
    <w:p>
      <w:pPr>
        <w:pStyle w:val="ListBullet"/>
      </w:pPr>
      <w:r>
        <w:t>FOR AI+Expert: human reviewer assigned, reviews in 3-5 days, sends revision</w:t>
      </w:r>
    </w:p>
    <w:p>
      <w:pPr>
        <w:pStyle w:val="ListBullet"/>
      </w:pPr>
      <w:r>
        <w:t>FOR Expert: professional writer drafts from scratch with AI tools, 2 revision rounds</w:t>
      </w:r>
    </w:p>
    <w:p>
      <w:pPr>
        <w:pStyle w:val="ListBullet"/>
      </w:pPr>
      <w:r>
        <w:t>FOR Full Confidence: full application, budget narrative, supporting docs, submission support</w:t>
      </w:r>
    </w:p>
    <w:p>
      <w:pPr>
        <w:pStyle w:val="ListBullet"/>
      </w:pPr>
      <w:r>
        <w:t>USER: Reviews draft at /writing/[id], requests revisions if needed</w:t>
      </w:r>
    </w:p>
    <w:p>
      <w:pPr>
        <w:pStyle w:val="ListBullet"/>
      </w:pPr>
      <w:r>
        <w:t>USER: Downloads final submission-ready package</w:t>
      </w:r>
    </w:p>
    <w:p>
      <w:pPr>
        <w:pStyle w:val="Heading2"/>
      </w:pPr>
      <w:r>
        <w:t>22-Email Automation System (Automatic)</w:t>
      </w:r>
    </w:p>
    <w:p>
      <w:r>
        <w:rPr>
          <w:i/>
        </w:rPr>
        <w:t>Delivery: Ongoing</w:t>
      </w:r>
    </w:p>
    <w:p>
      <w:pPr>
        <w:pStyle w:val="ListBullet"/>
      </w:pPr>
      <w:r>
        <w:t>SECTION 1 — Lead Capture (automatic):</w:t>
      </w:r>
    </w:p>
    <w:p>
      <w:pPr>
        <w:pStyle w:val="ListBullet2"/>
      </w:pPr>
      <w:r>
        <w:t>Email 1.1: Form confirmation (instant after /check)</w:t>
      </w:r>
    </w:p>
    <w:p>
      <w:pPr>
        <w:pStyle w:val="ListBullet2"/>
      </w:pPr>
      <w:r>
        <w:t>Email 1.2: Internal admin alert (instant)</w:t>
      </w:r>
    </w:p>
    <w:p/>
    <w:p>
      <w:pPr>
        <w:pStyle w:val="ListBullet"/>
      </w:pPr>
      <w:r>
        <w:t>SECTION 2 — Report Delivery (verdict-specific):</w:t>
      </w:r>
    </w:p>
    <w:p>
      <w:pPr>
        <w:pStyle w:val="ListBullet2"/>
      </w:pPr>
      <w:r>
        <w:t>Email 2.1: Eligible Now — urgency + momentum</w:t>
      </w:r>
    </w:p>
    <w:p>
      <w:pPr>
        <w:pStyle w:val="ListBullet2"/>
      </w:pPr>
      <w:r>
        <w:t>Email 2.2: Conditional/Remediation — quick wins + Tier 2 CTA</w:t>
      </w:r>
    </w:p>
    <w:p>
      <w:pPr>
        <w:pStyle w:val="ListBullet2"/>
      </w:pPr>
      <w:r>
        <w:t>Email 2.3: Not Eligible — honest + restructuring path</w:t>
      </w:r>
    </w:p>
    <w:p>
      <w:pPr>
        <w:pStyle w:val="ListBullet2"/>
      </w:pPr>
      <w:r>
        <w:t>Email 2.4: Low Confidence — Tier 1 audit recommended</w:t>
      </w:r>
    </w:p>
    <w:p/>
    <w:p>
      <w:pPr>
        <w:pStyle w:val="ListBullet"/>
      </w:pPr>
      <w:r>
        <w:t>SECTION 3 — Discovery Call (if booked):</w:t>
      </w:r>
    </w:p>
    <w:p>
      <w:pPr>
        <w:pStyle w:val="ListBullet2"/>
      </w:pPr>
      <w:r>
        <w:t>Email 3.1: Booking confirmation + agenda</w:t>
      </w:r>
    </w:p>
    <w:p>
      <w:pPr>
        <w:pStyle w:val="ListBullet2"/>
      </w:pPr>
      <w:r>
        <w:t>Email 3.2: 24hr reminder</w:t>
      </w:r>
    </w:p>
    <w:p>
      <w:pPr>
        <w:pStyle w:val="ListBullet2"/>
      </w:pPr>
      <w:r>
        <w:t>Email 3.3: Post-call follow-up with tier + Stripe link</w:t>
      </w:r>
    </w:p>
    <w:p>
      <w:pPr>
        <w:pStyle w:val="ListBullet2"/>
      </w:pPr>
      <w:r>
        <w:t>Email 3.4: No decision after 48hr — address objections</w:t>
      </w:r>
    </w:p>
    <w:p>
      <w:pPr>
        <w:pStyle w:val="ListBullet2"/>
      </w:pPr>
      <w:r>
        <w:t>Email 3.5: Final follow-up at 7 days — smaller options</w:t>
      </w:r>
    </w:p>
    <w:p/>
    <w:p>
      <w:pPr>
        <w:pStyle w:val="ListBullet"/>
      </w:pPr>
      <w:r>
        <w:t>SECTION 4 — Tier Purchase (automatic):</w:t>
      </w:r>
    </w:p>
    <w:p>
      <w:pPr>
        <w:pStyle w:val="ListBullet2"/>
      </w:pPr>
      <w:r>
        <w:t>Email 4.1-4.4: Onboarding for Tier 1/2/3/Restructuring</w:t>
      </w:r>
    </w:p>
    <w:p/>
    <w:p>
      <w:pPr>
        <w:pStyle w:val="ListBullet"/>
      </w:pPr>
      <w:r>
        <w:t>SECTION 5 — In-Engagement (manual/automatic):</w:t>
      </w:r>
    </w:p>
    <w:p>
      <w:pPr>
        <w:pStyle w:val="ListBullet2"/>
      </w:pPr>
      <w:r>
        <w:t>Email 5.1: Intake checklist reminder (5 days post-payment)</w:t>
      </w:r>
    </w:p>
    <w:p>
      <w:pPr>
        <w:pStyle w:val="ListBullet2"/>
      </w:pPr>
      <w:r>
        <w:t>Email 5.2: Midpoint check-in (at midpoint)</w:t>
      </w:r>
    </w:p>
    <w:p>
      <w:pPr>
        <w:pStyle w:val="ListBullet2"/>
      </w:pPr>
      <w:r>
        <w:t>Email 5.3: Engagement wrap + testimonial ask</w:t>
      </w:r>
    </w:p>
    <w:p/>
    <w:p>
      <w:pPr>
        <w:pStyle w:val="ListBullet"/>
      </w:pPr>
      <w:r>
        <w:t>SECTION 6 — Upsell (automatic):</w:t>
      </w:r>
    </w:p>
    <w:p>
      <w:pPr>
        <w:pStyle w:val="ListBullet2"/>
      </w:pPr>
      <w:r>
        <w:t>Email 6.1: 30-day post-engagement check-in + upsell</w:t>
      </w:r>
    </w:p>
    <w:p>
      <w:pPr>
        <w:pStyle w:val="ListBullet2"/>
      </w:pPr>
      <w:r>
        <w:t>Email 6.2: 12-month annual re-diagnostic reminder</w:t>
      </w:r>
    </w:p>
    <w:p/>
    <w:p>
      <w:pPr>
        <w:pStyle w:val="ListBullet"/>
      </w:pPr>
      <w:r>
        <w:t>SECTION 7 — Nurture (automatic):</w:t>
      </w:r>
    </w:p>
    <w:p>
      <w:pPr>
        <w:pStyle w:val="ListBullet2"/>
      </w:pPr>
      <w:r>
        <w:t>Email 7.1: 90-day re-engagement for churned leads</w:t>
      </w:r>
    </w:p>
    <w:p>
      <w:pPr>
        <w:pStyle w:val="ListBullet2"/>
      </w:pPr>
      <w:r>
        <w:t>Email 7.2: Monthly newsletter template</w:t>
      </w:r>
    </w:p>
    <w:p/>
    <w:p>
      <w:pPr>
        <w:pStyle w:val="ListBullet"/>
      </w:pPr>
      <w:r>
        <w:t>CRON: /api/cron/send-lead-nurture runs daily at 1pm UTC</w:t>
      </w:r>
    </w:p>
    <w:p>
      <w:pPr>
        <w:pStyle w:val="ListBullet"/>
      </w:pPr>
      <w:r>
        <w:t>CRON: /api/cron/process-jobs runs every 15min for welcome emails</w:t>
      </w:r>
    </w:p>
    <w:p/>
    <w:p>
      <w:r>
        <w:t>— End of Service Processes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948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1917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D948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